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E0BFD" w14:textId="77777777" w:rsidR="00F402AC" w:rsidRDefault="00000000">
      <w:pPr>
        <w:pStyle w:val="Title"/>
      </w:pPr>
      <w:r>
        <w:t>📊 AI Investor - Complete Project Architecture &amp; Overview</w:t>
      </w:r>
    </w:p>
    <w:p w14:paraId="3CDED8DB" w14:textId="77777777" w:rsidR="00F402AC" w:rsidRDefault="00000000">
      <w:pPr>
        <w:pStyle w:val="Heading1"/>
      </w:pPr>
      <w:bookmarkStart w:id="0" w:name="_Toc214624287"/>
      <w:r>
        <w:t>Table of Contents</w:t>
      </w:r>
      <w:bookmarkEnd w:id="0"/>
    </w:p>
    <w:p w14:paraId="4C320B45" w14:textId="77777777" w:rsidR="00F402AC" w:rsidRDefault="00000000">
      <w:r>
        <w:t>(Table of contents will be generated when you open the document in Word)</w:t>
      </w:r>
    </w:p>
    <w:sdt>
      <w:sdtPr>
        <w:id w:val="-554851203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sdtEndPr>
      <w:sdtContent>
        <w:p w14:paraId="6BB40945" w14:textId="7D67F1B1" w:rsidR="006035F7" w:rsidRDefault="006035F7">
          <w:pPr>
            <w:pStyle w:val="TOCHeading"/>
          </w:pPr>
          <w:r>
            <w:t>Contents</w:t>
          </w:r>
        </w:p>
        <w:p w14:paraId="273997A2" w14:textId="1D2963B8" w:rsidR="006035F7" w:rsidRDefault="006035F7">
          <w:pPr>
            <w:pStyle w:val="TOC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624287" w:history="1">
            <w:r w:rsidRPr="0081749C">
              <w:rPr>
                <w:rStyle w:val="Hyperlink"/>
                <w:noProof/>
              </w:rPr>
              <w:t>Table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_Toc214624287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6EEE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AF013" w14:textId="2B7B51E7" w:rsidR="006035F7" w:rsidRDefault="006035F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4624288" w:history="1">
            <w:r w:rsidRPr="0081749C">
              <w:rPr>
                <w:rStyle w:val="Hyperlink"/>
                <w:rFonts w:ascii="Segoe UI Emoji" w:hAnsi="Segoe UI Emoji" w:cs="Segoe UI Emoji"/>
                <w:noProof/>
              </w:rPr>
              <w:t>🎯</w:t>
            </w:r>
            <w:r w:rsidRPr="0081749C">
              <w:rPr>
                <w:rStyle w:val="Hyperlink"/>
                <w:noProof/>
              </w:rPr>
              <w:t xml:space="preserve"> Project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_Toc214624288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6EE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8FB04" w14:textId="243EBD53" w:rsidR="006035F7" w:rsidRDefault="006035F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4624289" w:history="1">
            <w:r w:rsidRPr="0081749C">
              <w:rPr>
                <w:rStyle w:val="Hyperlink"/>
                <w:rFonts w:ascii="Segoe UI Emoji" w:hAnsi="Segoe UI Emoji" w:cs="Segoe UI Emoji"/>
                <w:noProof/>
              </w:rPr>
              <w:t>📈</w:t>
            </w:r>
            <w:r w:rsidRPr="0081749C">
              <w:rPr>
                <w:rStyle w:val="Hyperlink"/>
                <w:noProof/>
              </w:rPr>
              <w:t xml:space="preserve"> Stock Availability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_Toc214624289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6EE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2BACB" w14:textId="79E7BB46" w:rsidR="006035F7" w:rsidRDefault="006035F7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4624290" w:history="1">
            <w:r w:rsidRPr="0081749C">
              <w:rPr>
                <w:rStyle w:val="Hyperlink"/>
                <w:noProof/>
              </w:rPr>
              <w:t>Total Stocks Available: 10,000+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_Toc214624290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6EE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4DEC8" w14:textId="41FCC06C" w:rsidR="006035F7" w:rsidRDefault="006035F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4624291" w:history="1">
            <w:r w:rsidRPr="0081749C">
              <w:rPr>
                <w:rStyle w:val="Hyperlink"/>
                <w:rFonts w:ascii="Segoe UI Emoji" w:hAnsi="Segoe UI Emoji" w:cs="Segoe UI Emoji"/>
                <w:noProof/>
              </w:rPr>
              <w:t>🏗️</w:t>
            </w:r>
            <w:r w:rsidRPr="0081749C">
              <w:rPr>
                <w:rStyle w:val="Hyperlink"/>
                <w:noProof/>
              </w:rPr>
              <w:t xml:space="preserve"> System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_Toc214624291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6EE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435ABF" w14:textId="6F833449" w:rsidR="006035F7" w:rsidRDefault="006035F7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4624292" w:history="1">
            <w:r w:rsidRPr="0081749C">
              <w:rPr>
                <w:rStyle w:val="Hyperlink"/>
                <w:noProof/>
              </w:rPr>
              <w:t>Frontend: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_Toc214624292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6EE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D4528" w14:textId="33FD1BC2" w:rsidR="006035F7" w:rsidRDefault="006035F7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4624293" w:history="1">
            <w:r w:rsidRPr="0081749C">
              <w:rPr>
                <w:rStyle w:val="Hyperlink"/>
                <w:noProof/>
              </w:rPr>
              <w:t>Backend: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_Toc214624293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6EE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2B513" w14:textId="01C934DC" w:rsidR="006035F7" w:rsidRDefault="006035F7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4624294" w:history="1">
            <w:r w:rsidRPr="0081749C">
              <w:rPr>
                <w:rStyle w:val="Hyperlink"/>
                <w:noProof/>
              </w:rPr>
              <w:t>AI Providers: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_Toc214624294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6EE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94D75" w14:textId="7D7F0FBD" w:rsidR="006035F7" w:rsidRDefault="006035F7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4624295" w:history="1">
            <w:r w:rsidRPr="0081749C">
              <w:rPr>
                <w:rStyle w:val="Hyperlink"/>
                <w:noProof/>
              </w:rPr>
              <w:t>External APIs: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_Toc214624295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6EE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D33C8" w14:textId="2246CBA4" w:rsidR="006035F7" w:rsidRDefault="006035F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4624296" w:history="1">
            <w:r w:rsidRPr="0081749C">
              <w:rPr>
                <w:rStyle w:val="Hyperlink"/>
                <w:rFonts w:ascii="Segoe UI Emoji" w:hAnsi="Segoe UI Emoji" w:cs="Segoe UI Emoji"/>
                <w:noProof/>
              </w:rPr>
              <w:t>📂</w:t>
            </w:r>
            <w:r w:rsidRPr="0081749C">
              <w:rPr>
                <w:rStyle w:val="Hyperlink"/>
                <w:noProof/>
              </w:rPr>
              <w:t xml:space="preserve"> Project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_Toc214624296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6EE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86BED" w14:textId="22787A2F" w:rsidR="006035F7" w:rsidRDefault="006035F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4624297" w:history="1">
            <w:r w:rsidRPr="0081749C">
              <w:rPr>
                <w:rStyle w:val="Hyperlink"/>
                <w:rFonts w:ascii="Segoe UI Emoji" w:hAnsi="Segoe UI Emoji" w:cs="Segoe UI Emoji"/>
                <w:noProof/>
              </w:rPr>
              <w:t>🗄️</w:t>
            </w:r>
            <w:r w:rsidRPr="0081749C">
              <w:rPr>
                <w:rStyle w:val="Hyperlink"/>
                <w:noProof/>
              </w:rPr>
              <w:t xml:space="preserve"> Database Schema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_Toc214624297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6EE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14F11" w14:textId="6925D7A4" w:rsidR="006035F7" w:rsidRDefault="006035F7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4624298" w:history="1">
            <w:r w:rsidRPr="0081749C">
              <w:rPr>
                <w:rStyle w:val="Hyperlink"/>
                <w:noProof/>
              </w:rPr>
              <w:t>Tables: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_Toc214624298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6EE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335A3" w14:textId="71060EFF" w:rsidR="006035F7" w:rsidRDefault="006035F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4624299" w:history="1">
            <w:r w:rsidRPr="0081749C">
              <w:rPr>
                <w:rStyle w:val="Hyperlink"/>
                <w:rFonts w:ascii="Segoe UI Emoji" w:hAnsi="Segoe UI Emoji" w:cs="Segoe UI Emoji"/>
                <w:noProof/>
              </w:rPr>
              <w:t>🔄</w:t>
            </w:r>
            <w:r w:rsidRPr="0081749C">
              <w:rPr>
                <w:rStyle w:val="Hyperlink"/>
                <w:noProof/>
              </w:rPr>
              <w:t xml:space="preserve"> Complete Data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_Toc214624299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6EEE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D8EBA" w14:textId="3B844CA7" w:rsidR="006035F7" w:rsidRDefault="006035F7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4624300" w:history="1">
            <w:r w:rsidRPr="0081749C">
              <w:rPr>
                <w:rStyle w:val="Hyperlink"/>
                <w:noProof/>
              </w:rPr>
              <w:t>1. User Authentication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_Toc214624300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6EEE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9273F" w14:textId="2EA620DD" w:rsidR="006035F7" w:rsidRDefault="006035F7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4624301" w:history="1">
            <w:r w:rsidRPr="0081749C">
              <w:rPr>
                <w:rStyle w:val="Hyperlink"/>
                <w:noProof/>
              </w:rPr>
              <w:t>2. Stock Search &amp; Analysis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_Toc214624301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6EEE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38623" w14:textId="6EEF6B7B" w:rsidR="006035F7" w:rsidRDefault="006035F7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4624302" w:history="1">
            <w:r w:rsidRPr="0081749C">
              <w:rPr>
                <w:rStyle w:val="Hyperlink"/>
                <w:noProof/>
              </w:rPr>
              <w:t>3. Token System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_Toc214624302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6EEE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1DB5EB" w14:textId="50E4EF6A" w:rsidR="006035F7" w:rsidRDefault="006035F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4624303" w:history="1">
            <w:r w:rsidRPr="0081749C">
              <w:rPr>
                <w:rStyle w:val="Hyperlink"/>
                <w:rFonts w:ascii="Segoe UI Emoji" w:hAnsi="Segoe UI Emoji" w:cs="Segoe UI Emoji"/>
                <w:noProof/>
              </w:rPr>
              <w:t>🤖</w:t>
            </w:r>
            <w:r w:rsidRPr="0081749C">
              <w:rPr>
                <w:rStyle w:val="Hyperlink"/>
                <w:noProof/>
              </w:rPr>
              <w:t xml:space="preserve"> AI Integration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_Toc214624303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6EEE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8E3F8" w14:textId="144B7C7C" w:rsidR="006035F7" w:rsidRDefault="006035F7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4624304" w:history="1">
            <w:r w:rsidRPr="0081749C">
              <w:rPr>
                <w:rStyle w:val="Hyperlink"/>
                <w:noProof/>
              </w:rPr>
              <w:t>Configuration: src/lib/ai-config.ts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_Toc214624304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6EEE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E74A3" w14:textId="4BAD3FEF" w:rsidR="006035F7" w:rsidRDefault="006035F7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4624305" w:history="1">
            <w:r w:rsidRPr="0081749C">
              <w:rPr>
                <w:rStyle w:val="Hyperlink"/>
                <w:noProof/>
              </w:rPr>
              <w:t>Claude Integration (/api/buffett/claude)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_Toc214624305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6EEE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D7F5B" w14:textId="072F54BA" w:rsidR="006035F7" w:rsidRDefault="006035F7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4624306" w:history="1">
            <w:r w:rsidRPr="0081749C">
              <w:rPr>
                <w:rStyle w:val="Hyperlink"/>
                <w:noProof/>
              </w:rPr>
              <w:t>Gemini Integration (/api/buffett/gemini)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_Toc214624306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6EEE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BC6B7" w14:textId="42CD565F" w:rsidR="006035F7" w:rsidRDefault="006035F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4624307" w:history="1">
            <w:r w:rsidRPr="0081749C">
              <w:rPr>
                <w:rStyle w:val="Hyperlink"/>
                <w:rFonts w:ascii="Segoe UI Emoji" w:hAnsi="Segoe UI Emoji" w:cs="Segoe UI Emoji"/>
                <w:noProof/>
              </w:rPr>
              <w:t>📡</w:t>
            </w:r>
            <w:r w:rsidRPr="0081749C">
              <w:rPr>
                <w:rStyle w:val="Hyperlink"/>
                <w:noProof/>
              </w:rPr>
              <w:t xml:space="preserve"> Complete API 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_Toc214624307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6EEE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3094F" w14:textId="3011052D" w:rsidR="006035F7" w:rsidRDefault="006035F7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4624308" w:history="1">
            <w:r w:rsidRPr="0081749C">
              <w:rPr>
                <w:rStyle w:val="Hyperlink"/>
                <w:noProof/>
              </w:rPr>
              <w:t>1. Stock Search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_Toc214624308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6EEE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909B1" w14:textId="62FE260A" w:rsidR="006035F7" w:rsidRDefault="006035F7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4624309" w:history="1">
            <w:r w:rsidRPr="0081749C">
              <w:rPr>
                <w:rStyle w:val="Hyperlink"/>
                <w:noProof/>
              </w:rPr>
              <w:t>2. Stock Profile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_Toc214624309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6EEE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5BE04" w14:textId="47B1CCC8" w:rsidR="006035F7" w:rsidRDefault="006035F7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4624310" w:history="1">
            <w:r w:rsidRPr="0081749C">
              <w:rPr>
                <w:rStyle w:val="Hyperlink"/>
                <w:noProof/>
              </w:rPr>
              <w:t>3. Financial Statements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_Toc214624310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6EEE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77CE4" w14:textId="1800C4F3" w:rsidR="006035F7" w:rsidRDefault="006035F7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4624311" w:history="1">
            <w:r w:rsidRPr="0081749C">
              <w:rPr>
                <w:rStyle w:val="Hyperlink"/>
                <w:noProof/>
              </w:rPr>
              <w:t>4. AI Analysis (Claude)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_Toc214624311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6EEE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EFDB6" w14:textId="6B696D1C" w:rsidR="006035F7" w:rsidRDefault="006035F7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4624312" w:history="1">
            <w:r w:rsidRPr="0081749C">
              <w:rPr>
                <w:rStyle w:val="Hyperlink"/>
                <w:noProof/>
              </w:rPr>
              <w:t>5. AI Analysis (Gemini)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_Toc214624312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6EEE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80284" w14:textId="7B92F8CB" w:rsidR="006035F7" w:rsidRDefault="006035F7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4624313" w:history="1">
            <w:r w:rsidRPr="0081749C">
              <w:rPr>
                <w:rStyle w:val="Hyperlink"/>
                <w:noProof/>
              </w:rPr>
              <w:t>6. Reports - Get All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_Toc214624313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6EEE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53BCB" w14:textId="78451667" w:rsidR="006035F7" w:rsidRDefault="006035F7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4624314" w:history="1">
            <w:r w:rsidRPr="0081749C">
              <w:rPr>
                <w:rStyle w:val="Hyperlink"/>
                <w:noProof/>
              </w:rPr>
              <w:t>7. Reports - Get By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_Toc214624314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6EEE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3E3A3" w14:textId="0494F3ED" w:rsidR="006035F7" w:rsidRDefault="006035F7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4624315" w:history="1">
            <w:r w:rsidRPr="0081749C">
              <w:rPr>
                <w:rStyle w:val="Hyperlink"/>
                <w:noProof/>
              </w:rPr>
              <w:t>8. Reports - Save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_Toc214624315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6EEE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0DF06" w14:textId="019ABA09" w:rsidR="006035F7" w:rsidRDefault="006035F7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4624316" w:history="1">
            <w:r w:rsidRPr="0081749C">
              <w:rPr>
                <w:rStyle w:val="Hyperlink"/>
                <w:noProof/>
              </w:rPr>
              <w:t>9. Reports - Delete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_Toc214624316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6EEE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8B7EF" w14:textId="47B1C461" w:rsidR="006035F7" w:rsidRDefault="006035F7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4624317" w:history="1">
            <w:r w:rsidRPr="0081749C">
              <w:rPr>
                <w:rStyle w:val="Hyperlink"/>
                <w:noProof/>
              </w:rPr>
              <w:t>10. Tokens - Get Balance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_Toc214624317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6EEE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4FBA0" w14:textId="4B02848E" w:rsidR="006035F7" w:rsidRDefault="006035F7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4624318" w:history="1">
            <w:r w:rsidRPr="0081749C">
              <w:rPr>
                <w:rStyle w:val="Hyperlink"/>
                <w:noProof/>
              </w:rPr>
              <w:t>11. Stripe - Checkout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_Toc214624318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6EEE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624FC" w14:textId="46C226A5" w:rsidR="006035F7" w:rsidRDefault="006035F7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4624319" w:history="1">
            <w:r w:rsidRPr="0081749C">
              <w:rPr>
                <w:rStyle w:val="Hyperlink"/>
                <w:noProof/>
              </w:rPr>
              <w:t>12. Stripe - Webhook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_Toc214624319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6EEE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594C4" w14:textId="4A774373" w:rsidR="006035F7" w:rsidRDefault="006035F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4624320" w:history="1">
            <w:r w:rsidRPr="0081749C">
              <w:rPr>
                <w:rStyle w:val="Hyperlink"/>
                <w:rFonts w:ascii="Segoe UI Emoji" w:hAnsi="Segoe UI Emoji" w:cs="Segoe UI Emoji"/>
                <w:noProof/>
              </w:rPr>
              <w:t>🧮</w:t>
            </w:r>
            <w:r w:rsidRPr="0081749C">
              <w:rPr>
                <w:rStyle w:val="Hyperlink"/>
                <w:noProof/>
              </w:rPr>
              <w:t xml:space="preserve"> Buffett Algorithm Deep Dive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_Toc214624320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6EEE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8E60B" w14:textId="6BF1CA96" w:rsidR="006035F7" w:rsidRDefault="006035F7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4624321" w:history="1">
            <w:r w:rsidRPr="0081749C">
              <w:rPr>
                <w:rStyle w:val="Hyperlink"/>
                <w:noProof/>
              </w:rPr>
              <w:t>File: src/agents/buffett.ts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_Toc214624321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6EEE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DE85E" w14:textId="336E326E" w:rsidR="006035F7" w:rsidRDefault="006035F7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4624322" w:history="1">
            <w:r w:rsidRPr="0081749C">
              <w:rPr>
                <w:rStyle w:val="Hyperlink"/>
                <w:noProof/>
              </w:rPr>
              <w:t>Analysis Methodology: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_Toc214624322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6EEE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85D13" w14:textId="58E69865" w:rsidR="006035F7" w:rsidRDefault="006035F7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4624323" w:history="1">
            <w:r w:rsidRPr="0081749C">
              <w:rPr>
                <w:rStyle w:val="Hyperlink"/>
                <w:noProof/>
              </w:rPr>
              <w:t>Signal Generation: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_Toc214624323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6EEE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79691" w14:textId="10E4A0F7" w:rsidR="006035F7" w:rsidRDefault="006035F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4624324" w:history="1">
            <w:r w:rsidRPr="0081749C">
              <w:rPr>
                <w:rStyle w:val="Hyperlink"/>
                <w:rFonts w:ascii="Segoe UI Emoji" w:hAnsi="Segoe UI Emoji" w:cs="Segoe UI Emoji"/>
                <w:noProof/>
              </w:rPr>
              <w:t>🎨</w:t>
            </w:r>
            <w:r w:rsidRPr="0081749C">
              <w:rPr>
                <w:rStyle w:val="Hyperlink"/>
                <w:noProof/>
              </w:rPr>
              <w:t xml:space="preserve"> Frontend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_Toc214624324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6EEE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80B78" w14:textId="4E7F14EE" w:rsidR="006035F7" w:rsidRDefault="006035F7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4624325" w:history="1">
            <w:r w:rsidRPr="0081749C">
              <w:rPr>
                <w:rStyle w:val="Hyperlink"/>
                <w:noProof/>
              </w:rPr>
              <w:t>Key Components: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_Toc214624325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6EEE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CEFC8" w14:textId="0E7C27EA" w:rsidR="006035F7" w:rsidRDefault="006035F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4624326" w:history="1">
            <w:r w:rsidRPr="0081749C">
              <w:rPr>
                <w:rStyle w:val="Hyperlink"/>
                <w:rFonts w:ascii="Segoe UI Emoji" w:hAnsi="Segoe UI Emoji" w:cs="Segoe UI Emoji"/>
                <w:noProof/>
              </w:rPr>
              <w:t>🔐</w:t>
            </w:r>
            <w:r w:rsidRPr="0081749C">
              <w:rPr>
                <w:rStyle w:val="Hyperlink"/>
                <w:noProof/>
              </w:rPr>
              <w:t xml:space="preserve"> Authentication &amp; Middleware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_Toc214624326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6EEE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7A8CA" w14:textId="36EAD649" w:rsidR="006035F7" w:rsidRDefault="006035F7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4624327" w:history="1">
            <w:r w:rsidRPr="0081749C">
              <w:rPr>
                <w:rStyle w:val="Hyperlink"/>
                <w:noProof/>
              </w:rPr>
              <w:t>Clerk Integration: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_Toc214624327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6EEE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3451E" w14:textId="208BA095" w:rsidR="006035F7" w:rsidRDefault="006035F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4624328" w:history="1">
            <w:r w:rsidRPr="0081749C">
              <w:rPr>
                <w:rStyle w:val="Hyperlink"/>
                <w:rFonts w:ascii="Segoe UI Emoji" w:hAnsi="Segoe UI Emoji" w:cs="Segoe UI Emoji"/>
                <w:noProof/>
              </w:rPr>
              <w:t>💳</w:t>
            </w:r>
            <w:r w:rsidRPr="0081749C">
              <w:rPr>
                <w:rStyle w:val="Hyperlink"/>
                <w:noProof/>
              </w:rPr>
              <w:t xml:space="preserve"> Payment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_Toc214624328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6EEE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F73EE" w14:textId="2F6B572B" w:rsidR="006035F7" w:rsidRDefault="006035F7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4624329" w:history="1">
            <w:r w:rsidRPr="0081749C">
              <w:rPr>
                <w:rStyle w:val="Hyperlink"/>
                <w:noProof/>
              </w:rPr>
              <w:t>Stripe Integration: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_Toc214624329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6EEE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F37BE" w14:textId="2F412B82" w:rsidR="006035F7" w:rsidRDefault="006035F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4624330" w:history="1">
            <w:r w:rsidRPr="0081749C">
              <w:rPr>
                <w:rStyle w:val="Hyperlink"/>
                <w:rFonts w:ascii="Segoe UI Emoji" w:hAnsi="Segoe UI Emoji" w:cs="Segoe UI Emoji"/>
                <w:noProof/>
              </w:rPr>
              <w:t>📊</w:t>
            </w:r>
            <w:r w:rsidRPr="0081749C">
              <w:rPr>
                <w:rStyle w:val="Hyperlink"/>
                <w:noProof/>
              </w:rPr>
              <w:t xml:space="preserve"> State Management (Redux)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_Toc214624330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6EEE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A5C66" w14:textId="0EA0BE7D" w:rsidR="006035F7" w:rsidRDefault="006035F7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4624331" w:history="1">
            <w:r w:rsidRPr="0081749C">
              <w:rPr>
                <w:rStyle w:val="Hyperlink"/>
                <w:noProof/>
              </w:rPr>
              <w:t>Stock Data Slice (redux/slices/stockDataSlice.ts)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_Toc214624331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6EEE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78FF2" w14:textId="0B886D35" w:rsidR="006035F7" w:rsidRDefault="006035F7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4624332" w:history="1">
            <w:r w:rsidRPr="0081749C">
              <w:rPr>
                <w:rStyle w:val="Hyperlink"/>
                <w:noProof/>
              </w:rPr>
              <w:t>Tokens Slice (redux/slices/tokensSlice.ts)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_Toc214624332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6EEE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9F70D" w14:textId="1D013050" w:rsidR="006035F7" w:rsidRDefault="006035F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4624333" w:history="1">
            <w:r w:rsidRPr="0081749C">
              <w:rPr>
                <w:rStyle w:val="Hyperlink"/>
                <w:rFonts w:ascii="Segoe UI Emoji" w:hAnsi="Segoe UI Emoji" w:cs="Segoe UI Emoji"/>
                <w:noProof/>
              </w:rPr>
              <w:t>🧪</w:t>
            </w:r>
            <w:r w:rsidRPr="0081749C">
              <w:rPr>
                <w:rStyle w:val="Hyperlink"/>
                <w:noProof/>
              </w:rPr>
              <w:t xml:space="preserve"> Testing the 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_Toc214624333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6EEE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A79A25" w14:textId="163301CE" w:rsidR="006035F7" w:rsidRDefault="006035F7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4624334" w:history="1">
            <w:r w:rsidRPr="0081749C">
              <w:rPr>
                <w:rStyle w:val="Hyperlink"/>
                <w:noProof/>
              </w:rPr>
              <w:t>1. Environment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_Toc214624334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6EEE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150E9" w14:textId="46C35D56" w:rsidR="006035F7" w:rsidRDefault="006035F7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4624335" w:history="1">
            <w:r w:rsidRPr="0081749C">
              <w:rPr>
                <w:rStyle w:val="Hyperlink"/>
                <w:noProof/>
              </w:rPr>
              <w:t>2. Database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_Toc214624335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6EEE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9E1D3" w14:textId="75730F0E" w:rsidR="006035F7" w:rsidRDefault="006035F7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4624336" w:history="1">
            <w:r w:rsidRPr="0081749C">
              <w:rPr>
                <w:rStyle w:val="Hyperlink"/>
                <w:noProof/>
              </w:rPr>
              <w:t>3. Run Development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_Toc214624336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6EEE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913B2" w14:textId="04E524F7" w:rsidR="006035F7" w:rsidRDefault="006035F7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4624337" w:history="1">
            <w:r w:rsidRPr="0081749C">
              <w:rPr>
                <w:rStyle w:val="Hyperlink"/>
                <w:noProof/>
              </w:rPr>
              <w:t>4. Test Flow: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_Toc214624337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6EEE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58EC6" w14:textId="3CF0E03F" w:rsidR="006035F7" w:rsidRDefault="006035F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4624338" w:history="1">
            <w:r w:rsidRPr="0081749C">
              <w:rPr>
                <w:rStyle w:val="Hyperlink"/>
                <w:rFonts w:ascii="Segoe UI Emoji" w:hAnsi="Segoe UI Emoji" w:cs="Segoe UI Emoji"/>
                <w:noProof/>
              </w:rPr>
              <w:t>📈</w:t>
            </w:r>
            <w:r w:rsidRPr="0081749C">
              <w:rPr>
                <w:rStyle w:val="Hyperlink"/>
                <w:noProof/>
              </w:rPr>
              <w:t xml:space="preserve"> Performance Optimizations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_Toc214624338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6EEE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3061E" w14:textId="0D64AE46" w:rsidR="006035F7" w:rsidRDefault="006035F7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4624339" w:history="1">
            <w:r w:rsidRPr="0081749C">
              <w:rPr>
                <w:rStyle w:val="Hyperlink"/>
                <w:noProof/>
              </w:rPr>
              <w:t>1. Caching: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_Toc214624339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6EEE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E6B9E" w14:textId="10C846BB" w:rsidR="006035F7" w:rsidRDefault="006035F7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4624340" w:history="1">
            <w:r w:rsidRPr="0081749C">
              <w:rPr>
                <w:rStyle w:val="Hyperlink"/>
                <w:noProof/>
              </w:rPr>
              <w:t>2. Lazy Loading: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_Toc214624340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6EEE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34126" w14:textId="45A14BF5" w:rsidR="006035F7" w:rsidRDefault="006035F7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4624341" w:history="1">
            <w:r w:rsidRPr="0081749C">
              <w:rPr>
                <w:rStyle w:val="Hyperlink"/>
                <w:noProof/>
              </w:rPr>
              <w:t>3. Server Components: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_Toc214624341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6EEE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723D9" w14:textId="0BF06A63" w:rsidR="006035F7" w:rsidRDefault="006035F7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4624342" w:history="1">
            <w:r w:rsidRPr="0081749C">
              <w:rPr>
                <w:rStyle w:val="Hyperlink"/>
                <w:noProof/>
              </w:rPr>
              <w:t>4. Database Indexing: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_Toc214624342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6EEE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871BE4" w14:textId="7E7F7F76" w:rsidR="006035F7" w:rsidRDefault="006035F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4624343" w:history="1">
            <w:r w:rsidRPr="0081749C">
              <w:rPr>
                <w:rStyle w:val="Hyperlink"/>
                <w:rFonts w:ascii="Segoe UI Emoji" w:hAnsi="Segoe UI Emoji" w:cs="Segoe UI Emoji"/>
                <w:noProof/>
              </w:rPr>
              <w:t>🚨</w:t>
            </w:r>
            <w:r w:rsidRPr="0081749C">
              <w:rPr>
                <w:rStyle w:val="Hyperlink"/>
                <w:noProof/>
              </w:rPr>
              <w:t xml:space="preserve"> Error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_Toc214624343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6EEE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5CE6D" w14:textId="35BF5D4A" w:rsidR="006035F7" w:rsidRDefault="006035F7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4624344" w:history="1">
            <w:r w:rsidRPr="0081749C">
              <w:rPr>
                <w:rStyle w:val="Hyperlink"/>
                <w:noProof/>
              </w:rPr>
              <w:t>Common Errors: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_Toc214624344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6EEE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CE1D8" w14:textId="5C475831" w:rsidR="006035F7" w:rsidRDefault="006035F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4624345" w:history="1">
            <w:r w:rsidRPr="0081749C">
              <w:rPr>
                <w:rStyle w:val="Hyperlink"/>
                <w:rFonts w:ascii="Segoe UI Emoji" w:hAnsi="Segoe UI Emoji" w:cs="Segoe UI Emoji"/>
                <w:noProof/>
              </w:rPr>
              <w:t>🔒</w:t>
            </w:r>
            <w:r w:rsidRPr="0081749C">
              <w:rPr>
                <w:rStyle w:val="Hyperlink"/>
                <w:noProof/>
              </w:rPr>
              <w:t xml:space="preserve"> Security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_Toc214624345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6EEE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108CA" w14:textId="39CB7E18" w:rsidR="006035F7" w:rsidRDefault="006035F7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4624346" w:history="1">
            <w:r w:rsidRPr="0081749C">
              <w:rPr>
                <w:rStyle w:val="Hyperlink"/>
                <w:noProof/>
              </w:rPr>
              <w:t>1. Environment Variables: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_Toc214624346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6EEE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B07BF" w14:textId="7F329EDC" w:rsidR="006035F7" w:rsidRDefault="006035F7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4624347" w:history="1">
            <w:r w:rsidRPr="0081749C">
              <w:rPr>
                <w:rStyle w:val="Hyperlink"/>
                <w:noProof/>
              </w:rPr>
              <w:t>2. API Route Protection: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_Toc214624347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6EEE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65067A" w14:textId="6CFE831C" w:rsidR="006035F7" w:rsidRDefault="006035F7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4624348" w:history="1">
            <w:r w:rsidRPr="0081749C">
              <w:rPr>
                <w:rStyle w:val="Hyperlink"/>
                <w:noProof/>
              </w:rPr>
              <w:t>3. Database Security: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_Toc214624348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6EEE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632DD" w14:textId="35101C86" w:rsidR="006035F7" w:rsidRDefault="006035F7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4624349" w:history="1">
            <w:r w:rsidRPr="0081749C">
              <w:rPr>
                <w:rStyle w:val="Hyperlink"/>
                <w:noProof/>
              </w:rPr>
              <w:t>4. Payment Security: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_Toc214624349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6EEE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A1923" w14:textId="48A3D5AF" w:rsidR="006035F7" w:rsidRDefault="006035F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4624350" w:history="1">
            <w:r w:rsidRPr="0081749C">
              <w:rPr>
                <w:rStyle w:val="Hyperlink"/>
                <w:rFonts w:ascii="Segoe UI Emoji" w:hAnsi="Segoe UI Emoji" w:cs="Segoe UI Emoji"/>
                <w:noProof/>
              </w:rPr>
              <w:t>📊</w:t>
            </w:r>
            <w:r w:rsidRPr="0081749C">
              <w:rPr>
                <w:rStyle w:val="Hyperlink"/>
                <w:noProof/>
              </w:rPr>
              <w:t xml:space="preserve"> Key Metrics &amp; Limits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_Toc214624350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6EEE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306D0" w14:textId="2AED303C" w:rsidR="006035F7" w:rsidRDefault="006035F7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4624351" w:history="1">
            <w:r w:rsidRPr="0081749C">
              <w:rPr>
                <w:rStyle w:val="Hyperlink"/>
                <w:noProof/>
              </w:rPr>
              <w:t>API Rate Limits: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_Toc214624351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6EEE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99551F" w14:textId="507B0BF5" w:rsidR="006035F7" w:rsidRDefault="006035F7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4624352" w:history="1">
            <w:r w:rsidRPr="0081749C">
              <w:rPr>
                <w:rStyle w:val="Hyperlink"/>
                <w:noProof/>
              </w:rPr>
              <w:t>Application Limits: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_Toc214624352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6EEE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34DF8" w14:textId="1299F68B" w:rsidR="006035F7" w:rsidRDefault="006035F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4624353" w:history="1">
            <w:r w:rsidRPr="0081749C">
              <w:rPr>
                <w:rStyle w:val="Hyperlink"/>
                <w:rFonts w:ascii="Segoe UI Emoji" w:hAnsi="Segoe UI Emoji" w:cs="Segoe UI Emoji"/>
                <w:noProof/>
              </w:rPr>
              <w:t>🎯</w:t>
            </w:r>
            <w:r w:rsidRPr="0081749C">
              <w:rPr>
                <w:rStyle w:val="Hyperlink"/>
                <w:noProof/>
              </w:rPr>
              <w:t xml:space="preserve"> Future Enhancements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_Toc214624353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6EEE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2F66B" w14:textId="407FCC67" w:rsidR="006035F7" w:rsidRDefault="006035F7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4624354" w:history="1">
            <w:r w:rsidRPr="0081749C">
              <w:rPr>
                <w:rStyle w:val="Hyperlink"/>
                <w:noProof/>
              </w:rPr>
              <w:t>Potential Features: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_Toc214624354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6EEE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419C0" w14:textId="5B768C02" w:rsidR="006035F7" w:rsidRDefault="006035F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4624355" w:history="1">
            <w:r w:rsidRPr="0081749C">
              <w:rPr>
                <w:rStyle w:val="Hyperlink"/>
                <w:rFonts w:ascii="Segoe UI Emoji" w:hAnsi="Segoe UI Emoji" w:cs="Segoe UI Emoji"/>
                <w:noProof/>
              </w:rPr>
              <w:t>📚</w:t>
            </w:r>
            <w:r w:rsidRPr="0081749C">
              <w:rPr>
                <w:rStyle w:val="Hyperlink"/>
                <w:noProof/>
              </w:rPr>
              <w:t xml:space="preserve"> Additional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_Toc214624355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6EEE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C9B0A" w14:textId="2B2E66AA" w:rsidR="006035F7" w:rsidRDefault="006035F7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4624356" w:history="1">
            <w:r w:rsidRPr="0081749C">
              <w:rPr>
                <w:rStyle w:val="Hyperlink"/>
                <w:noProof/>
              </w:rPr>
              <w:t>Documentation Files: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_Toc214624356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6EEE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54A2A1" w14:textId="682CDE23" w:rsidR="006035F7" w:rsidRDefault="006035F7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4624357" w:history="1">
            <w:r w:rsidRPr="0081749C">
              <w:rPr>
                <w:rStyle w:val="Hyperlink"/>
                <w:noProof/>
              </w:rPr>
              <w:t>External Documentation: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_Toc214624357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6EEE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FC5B7" w14:textId="2E289677" w:rsidR="006035F7" w:rsidRDefault="006035F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4624358" w:history="1">
            <w:r w:rsidRPr="0081749C">
              <w:rPr>
                <w:rStyle w:val="Hyperlink"/>
                <w:rFonts w:ascii="Segoe UI Emoji" w:hAnsi="Segoe UI Emoji" w:cs="Segoe UI Emoji"/>
                <w:noProof/>
              </w:rPr>
              <w:t>✅</w:t>
            </w:r>
            <w:r w:rsidRPr="0081749C">
              <w:rPr>
                <w:rStyle w:val="Hyperlink"/>
                <w:noProof/>
              </w:rPr>
              <w:t xml:space="preserve">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_Toc214624358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6EEE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0E568" w14:textId="1FF9322A" w:rsidR="006035F7" w:rsidRDefault="006035F7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4624359" w:history="1">
            <w:r w:rsidRPr="0081749C">
              <w:rPr>
                <w:rStyle w:val="Hyperlink"/>
                <w:noProof/>
              </w:rPr>
              <w:t>Core Capabilities: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_Toc214624359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6EEE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ED9E25" w14:textId="27946C1B" w:rsidR="006035F7" w:rsidRDefault="006035F7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4624360" w:history="1">
            <w:r w:rsidRPr="0081749C">
              <w:rPr>
                <w:rStyle w:val="Hyperlink"/>
                <w:noProof/>
              </w:rPr>
              <w:t>Tech Stack: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_Toc214624360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6EEE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4991E" w14:textId="1C9E3BC7" w:rsidR="006035F7" w:rsidRDefault="006035F7">
          <w:r>
            <w:rPr>
              <w:b/>
              <w:bCs/>
              <w:noProof/>
            </w:rPr>
            <w:fldChar w:fldCharType="end"/>
          </w:r>
        </w:p>
      </w:sdtContent>
    </w:sdt>
    <w:p w14:paraId="36E73B5F" w14:textId="77777777" w:rsidR="00F402AC" w:rsidRDefault="00000000">
      <w:r>
        <w:br w:type="page"/>
      </w:r>
    </w:p>
    <w:p w14:paraId="5FDD752A" w14:textId="77777777" w:rsidR="00F402AC" w:rsidRDefault="00000000">
      <w:pPr>
        <w:pStyle w:val="Heading2"/>
      </w:pPr>
      <w:bookmarkStart w:id="1" w:name="_Toc214624288"/>
      <w:r>
        <w:lastRenderedPageBreak/>
        <w:t>🎯 Project Summary</w:t>
      </w:r>
      <w:bookmarkEnd w:id="1"/>
    </w:p>
    <w:p w14:paraId="4DE4BB4D" w14:textId="77777777" w:rsidR="00F402AC" w:rsidRDefault="00000000">
      <w:r>
        <w:rPr>
          <w:b/>
        </w:rPr>
        <w:t>AI Investor (Invest Squid)</w:t>
      </w:r>
      <w:r>
        <w:t xml:space="preserve"> is a Next.js-based investment analysis platform that provides Warren Buffett-style stock analysis using AI (Claude/Gemini) and custom algorithms. The application fetches financial data, analyzes it using Buffett's investment principles, and provides actionable investment signals (bullish/neutral/bearish).</w:t>
      </w:r>
    </w:p>
    <w:p w14:paraId="5AF25A27" w14:textId="77777777" w:rsidR="00F402AC" w:rsidRDefault="00000000">
      <w:pPr>
        <w:pStyle w:val="Heading2"/>
      </w:pPr>
      <w:bookmarkStart w:id="2" w:name="_Toc214624289"/>
      <w:r>
        <w:t>📈 Stock Availability</w:t>
      </w:r>
      <w:bookmarkEnd w:id="2"/>
    </w:p>
    <w:p w14:paraId="1E797A90" w14:textId="77777777" w:rsidR="00F402AC" w:rsidRDefault="00000000">
      <w:pPr>
        <w:pStyle w:val="Heading3"/>
      </w:pPr>
      <w:bookmarkStart w:id="3" w:name="_Toc214624290"/>
      <w:r>
        <w:t>Total Stocks Available: 10,000+</w:t>
      </w:r>
      <w:bookmarkEnd w:id="3"/>
    </w:p>
    <w:p w14:paraId="355FAB79" w14:textId="77777777" w:rsidR="00F402AC" w:rsidRDefault="00000000">
      <w:pPr>
        <w:pStyle w:val="Heading4"/>
      </w:pPr>
      <w:r>
        <w:t>Supported Exchanges:</w:t>
      </w:r>
    </w:p>
    <w:p w14:paraId="32420D89" w14:textId="77777777" w:rsidR="00F402AC" w:rsidRDefault="00000000">
      <w:pPr>
        <w:pStyle w:val="ListBullet"/>
      </w:pPr>
      <w:r>
        <w:t>NASDAQ - ~3,500 stocks</w:t>
      </w:r>
    </w:p>
    <w:p w14:paraId="2B0E0CAC" w14:textId="77777777" w:rsidR="00F402AC" w:rsidRDefault="00000000">
      <w:pPr>
        <w:pStyle w:val="ListBullet"/>
      </w:pPr>
      <w:r>
        <w:t>NYSE - ~2,800 stocks</w:t>
      </w:r>
    </w:p>
    <w:p w14:paraId="5508FC66" w14:textId="77777777" w:rsidR="00F402AC" w:rsidRDefault="00000000">
      <w:pPr>
        <w:pStyle w:val="ListBullet"/>
      </w:pPr>
      <w:r>
        <w:t>Total Combined: 10,000+ publicly traded companies</w:t>
      </w:r>
    </w:p>
    <w:p w14:paraId="54C7ADB2" w14:textId="77777777" w:rsidR="00F402AC" w:rsidRDefault="00000000">
      <w:pPr>
        <w:pStyle w:val="Heading4"/>
      </w:pPr>
      <w:r>
        <w:t>Coverage Includes:</w:t>
      </w:r>
    </w:p>
    <w:p w14:paraId="0B5F5AF0" w14:textId="77777777" w:rsidR="00F402AC" w:rsidRDefault="00000000">
      <w:pPr>
        <w:pStyle w:val="ListBullet"/>
      </w:pPr>
      <w:r>
        <w:t>All major US stocks (Apple, Microsoft, Google, etc.)</w:t>
      </w:r>
    </w:p>
    <w:p w14:paraId="6430516C" w14:textId="77777777" w:rsidR="00F402AC" w:rsidRDefault="00000000">
      <w:pPr>
        <w:pStyle w:val="ListBullet"/>
      </w:pPr>
      <w:r>
        <w:t>Mid-cap companies</w:t>
      </w:r>
    </w:p>
    <w:p w14:paraId="2CB08AD4" w14:textId="77777777" w:rsidR="00F402AC" w:rsidRDefault="00000000">
      <w:pPr>
        <w:pStyle w:val="ListBullet"/>
      </w:pPr>
      <w:r>
        <w:t>Small-cap companies</w:t>
      </w:r>
    </w:p>
    <w:p w14:paraId="0BCAC4C1" w14:textId="77777777" w:rsidR="00F402AC" w:rsidRDefault="00000000">
      <w:pPr>
        <w:pStyle w:val="ListBullet"/>
      </w:pPr>
      <w:r>
        <w:t>ETFs and indices</w:t>
      </w:r>
    </w:p>
    <w:p w14:paraId="7CEADC81" w14:textId="77777777" w:rsidR="00F402AC" w:rsidRDefault="00000000">
      <w:pPr>
        <w:pStyle w:val="Heading4"/>
      </w:pPr>
      <w:r>
        <w:t>Search Capability:</w:t>
      </w:r>
    </w:p>
    <w:p w14:paraId="591A2A23" w14:textId="77777777" w:rsidR="00F402AC" w:rsidRDefault="00000000">
      <w:pPr>
        <w:pStyle w:val="ListBullet"/>
      </w:pPr>
      <w:r>
        <w:t>Real-time search across all NASDAQ and NYSE listings</w:t>
      </w:r>
    </w:p>
    <w:p w14:paraId="5BCF627F" w14:textId="77777777" w:rsidR="00F402AC" w:rsidRDefault="00000000">
      <w:pPr>
        <w:pStyle w:val="ListBullet"/>
      </w:pPr>
      <w:r>
        <w:t>Search by company name or ticker symbol</w:t>
      </w:r>
    </w:p>
    <w:p w14:paraId="3E027D8D" w14:textId="77777777" w:rsidR="00F402AC" w:rsidRDefault="00000000">
      <w:pPr>
        <w:pStyle w:val="ListBullet"/>
      </w:pPr>
      <w:r>
        <w:t>Auto-suggestion based on partial matches</w:t>
      </w:r>
    </w:p>
    <w:p w14:paraId="009754C8" w14:textId="77777777" w:rsidR="00F402AC" w:rsidRDefault="00000000">
      <w:r>
        <w:rPr>
          <w:b/>
        </w:rPr>
        <w:t>Data Source API:</w:t>
      </w:r>
      <w:r>
        <w:t xml:space="preserve"> Financial Modeling Prep (FMP)</w:t>
      </w:r>
      <w:r>
        <w:br/>
        <w:t xml:space="preserve">- </w:t>
      </w:r>
      <w:r>
        <w:rPr>
          <w:b/>
        </w:rPr>
        <w:t>Free Tier Limit:</w:t>
      </w:r>
      <w:r>
        <w:t xml:space="preserve"> 250 API calls per day</w:t>
      </w:r>
      <w:r>
        <w:br/>
        <w:t xml:space="preserve">- </w:t>
      </w:r>
      <w:r>
        <w:rPr>
          <w:b/>
        </w:rPr>
        <w:t>Endpoint:</w:t>
      </w:r>
      <w:r>
        <w:t xml:space="preserve"> </w:t>
      </w:r>
      <w:r>
        <w:rPr>
          <w:rFonts w:ascii="Consolas" w:hAnsi="Consolas"/>
        </w:rPr>
        <w:t>https://financialmodelingprep.com/stable/search-name</w:t>
      </w:r>
      <w:r>
        <w:br/>
        <w:t xml:space="preserve">- </w:t>
      </w:r>
      <w:r>
        <w:rPr>
          <w:b/>
        </w:rPr>
        <w:t>Parameters:</w:t>
      </w:r>
      <w:r>
        <w:t xml:space="preserve"> </w:t>
      </w:r>
      <w:r>
        <w:rPr>
          <w:rFonts w:ascii="Consolas" w:hAnsi="Consolas"/>
        </w:rPr>
        <w:t>query={stockName}&amp;exchange=NASDAQ,NYSE</w:t>
      </w:r>
    </w:p>
    <w:p w14:paraId="489C25DE" w14:textId="77777777" w:rsidR="00F402AC" w:rsidRDefault="00000000">
      <w:pPr>
        <w:pStyle w:val="Heading2"/>
      </w:pPr>
      <w:bookmarkStart w:id="4" w:name="_Toc214624291"/>
      <w:r>
        <w:t>🏗️ System Architecture</w:t>
      </w:r>
      <w:bookmarkEnd w:id="4"/>
    </w:p>
    <w:p w14:paraId="29658BBE" w14:textId="77777777" w:rsidR="00F402AC" w:rsidRDefault="00000000">
      <w:pPr>
        <w:pStyle w:val="Heading3"/>
      </w:pPr>
      <w:bookmarkStart w:id="5" w:name="_Toc214624292"/>
      <w:r>
        <w:t>Frontend:</w:t>
      </w:r>
      <w:bookmarkEnd w:id="5"/>
    </w:p>
    <w:p w14:paraId="37AED203" w14:textId="77777777" w:rsidR="00F402AC" w:rsidRDefault="00000000">
      <w:pPr>
        <w:pStyle w:val="ListBullet"/>
      </w:pPr>
      <w:r>
        <w:t>Framework: Next.js 15.2.4 (App Router)</w:t>
      </w:r>
    </w:p>
    <w:p w14:paraId="48BB9CB3" w14:textId="77777777" w:rsidR="00F402AC" w:rsidRDefault="00000000">
      <w:pPr>
        <w:pStyle w:val="ListBullet"/>
      </w:pPr>
      <w:r>
        <w:t>UI Framework: React 19</w:t>
      </w:r>
    </w:p>
    <w:p w14:paraId="6077502C" w14:textId="77777777" w:rsidR="00F402AC" w:rsidRDefault="00000000">
      <w:pPr>
        <w:pStyle w:val="ListBullet"/>
      </w:pPr>
      <w:r>
        <w:t>Styling: TailwindCSS 4 + ShadCN UI components</w:t>
      </w:r>
    </w:p>
    <w:p w14:paraId="5C4B9D52" w14:textId="77777777" w:rsidR="00F402AC" w:rsidRDefault="00000000">
      <w:pPr>
        <w:pStyle w:val="ListBullet"/>
      </w:pPr>
      <w:r>
        <w:t>State Management: Redux Toolkit</w:t>
      </w:r>
    </w:p>
    <w:p w14:paraId="5BDF3DDC" w14:textId="77777777" w:rsidR="00F402AC" w:rsidRDefault="00000000">
      <w:pPr>
        <w:pStyle w:val="ListBullet"/>
      </w:pPr>
      <w:r>
        <w:t>Animations: GSAP 3.12.7</w:t>
      </w:r>
    </w:p>
    <w:p w14:paraId="1E55106B" w14:textId="77777777" w:rsidR="00F402AC" w:rsidRDefault="00000000">
      <w:pPr>
        <w:pStyle w:val="ListBullet"/>
      </w:pPr>
      <w:r>
        <w:t>Type Safety: TypeScript 5</w:t>
      </w:r>
    </w:p>
    <w:p w14:paraId="40639723" w14:textId="77777777" w:rsidR="00F402AC" w:rsidRDefault="00000000">
      <w:pPr>
        <w:pStyle w:val="Heading3"/>
      </w:pPr>
      <w:bookmarkStart w:id="6" w:name="_Toc214624293"/>
      <w:r>
        <w:t>Backend:</w:t>
      </w:r>
      <w:bookmarkEnd w:id="6"/>
    </w:p>
    <w:p w14:paraId="47A9F161" w14:textId="77777777" w:rsidR="00F402AC" w:rsidRDefault="00000000">
      <w:pPr>
        <w:pStyle w:val="ListBullet"/>
      </w:pPr>
      <w:r>
        <w:t>API Routes: Next.js Server Components &amp; Server Actions</w:t>
      </w:r>
    </w:p>
    <w:p w14:paraId="5D9E0402" w14:textId="77777777" w:rsidR="00F402AC" w:rsidRDefault="00000000">
      <w:pPr>
        <w:pStyle w:val="ListBullet"/>
      </w:pPr>
      <w:r>
        <w:t>Database: Neon PostgreSQL (serverless)</w:t>
      </w:r>
    </w:p>
    <w:p w14:paraId="120C9E8A" w14:textId="77777777" w:rsidR="00F402AC" w:rsidRDefault="00000000">
      <w:pPr>
        <w:pStyle w:val="ListBullet"/>
      </w:pPr>
      <w:r>
        <w:lastRenderedPageBreak/>
        <w:t>ORM: Drizzle ORM 0.41.0</w:t>
      </w:r>
    </w:p>
    <w:p w14:paraId="092AD77F" w14:textId="77777777" w:rsidR="00F402AC" w:rsidRDefault="00000000">
      <w:pPr>
        <w:pStyle w:val="ListBullet"/>
      </w:pPr>
      <w:r>
        <w:t>Authentication: Clerk</w:t>
      </w:r>
    </w:p>
    <w:p w14:paraId="4B99E1ED" w14:textId="77777777" w:rsidR="00F402AC" w:rsidRDefault="00000000">
      <w:pPr>
        <w:pStyle w:val="ListBullet"/>
      </w:pPr>
      <w:r>
        <w:t>Payments: Stripe</w:t>
      </w:r>
    </w:p>
    <w:p w14:paraId="697D232D" w14:textId="77777777" w:rsidR="00F402AC" w:rsidRDefault="00000000">
      <w:pPr>
        <w:pStyle w:val="Heading3"/>
      </w:pPr>
      <w:bookmarkStart w:id="7" w:name="_Toc214624294"/>
      <w:r>
        <w:t>AI Providers:</w:t>
      </w:r>
      <w:bookmarkEnd w:id="7"/>
    </w:p>
    <w:p w14:paraId="00BB6CA3" w14:textId="77777777" w:rsidR="00F402AC" w:rsidRDefault="00000000">
      <w:pPr>
        <w:pStyle w:val="ListBullet"/>
      </w:pPr>
      <w:r>
        <w:t>Claude 3.7 Sonnet (Anthropic) - Premium quality</w:t>
      </w:r>
    </w:p>
    <w:p w14:paraId="31436349" w14:textId="77777777" w:rsidR="00F402AC" w:rsidRDefault="00000000">
      <w:pPr>
        <w:pStyle w:val="ListBullet"/>
      </w:pPr>
      <w:r>
        <w:t>Gemini 1.5 Pro (Google) - Free tier available</w:t>
      </w:r>
    </w:p>
    <w:p w14:paraId="0144B899" w14:textId="77777777" w:rsidR="00F402AC" w:rsidRDefault="00000000">
      <w:pPr>
        <w:pStyle w:val="ListBullet"/>
      </w:pPr>
      <w:r>
        <w:t>Configurable via src/lib/ai-config.ts</w:t>
      </w:r>
    </w:p>
    <w:p w14:paraId="446A72BA" w14:textId="77777777" w:rsidR="00F402AC" w:rsidRDefault="00000000">
      <w:pPr>
        <w:pStyle w:val="Heading3"/>
      </w:pPr>
      <w:bookmarkStart w:id="8" w:name="_Toc214624295"/>
      <w:r>
        <w:t>External APIs:</w:t>
      </w:r>
      <w:bookmarkEnd w:id="8"/>
    </w:p>
    <w:p w14:paraId="42C0210D" w14:textId="77777777" w:rsidR="00F402AC" w:rsidRDefault="00000000">
      <w:pPr>
        <w:pStyle w:val="ListNumber"/>
      </w:pPr>
      <w:r>
        <w:t>Financial Modeling Prep - Stock data &amp; financials</w:t>
      </w:r>
    </w:p>
    <w:p w14:paraId="5FC0C464" w14:textId="77777777" w:rsidR="00F402AC" w:rsidRDefault="00000000">
      <w:pPr>
        <w:pStyle w:val="ListNumber"/>
      </w:pPr>
      <w:r>
        <w:t>Claude API - AI investment analysis</w:t>
      </w:r>
    </w:p>
    <w:p w14:paraId="013B13E9" w14:textId="77777777" w:rsidR="00F402AC" w:rsidRDefault="00000000">
      <w:pPr>
        <w:pStyle w:val="ListNumber"/>
      </w:pPr>
      <w:r>
        <w:t>Gemini API - Alternative AI analysis</w:t>
      </w:r>
    </w:p>
    <w:p w14:paraId="5277947B" w14:textId="77777777" w:rsidR="00F402AC" w:rsidRDefault="00000000">
      <w:pPr>
        <w:pStyle w:val="ListNumber"/>
      </w:pPr>
      <w:r>
        <w:t>Clerk - User authentication</w:t>
      </w:r>
    </w:p>
    <w:p w14:paraId="50880D6C" w14:textId="77777777" w:rsidR="00F402AC" w:rsidRDefault="00000000">
      <w:pPr>
        <w:pStyle w:val="ListNumber"/>
      </w:pPr>
      <w:r>
        <w:t>Stripe - Payment processing</w:t>
      </w:r>
    </w:p>
    <w:p w14:paraId="0E77CC44" w14:textId="77777777" w:rsidR="00F402AC" w:rsidRDefault="00000000">
      <w:pPr>
        <w:pStyle w:val="Heading2"/>
      </w:pPr>
      <w:bookmarkStart w:id="9" w:name="_Toc214624296"/>
      <w:r>
        <w:t>📂 Project Structure</w:t>
      </w:r>
      <w:bookmarkEnd w:id="9"/>
    </w:p>
    <w:p w14:paraId="24E412FD" w14:textId="77777777" w:rsidR="00F402AC" w:rsidRDefault="00000000">
      <w:pPr>
        <w:pStyle w:val="CodeBlock"/>
        <w:rPr>
          <w:rFonts w:hint="eastAsia"/>
        </w:rPr>
      </w:pPr>
      <w:r>
        <w:t>ai-investor/</w:t>
      </w:r>
      <w:r>
        <w:br/>
        <w:t>├── src/</w:t>
      </w:r>
      <w:r>
        <w:br/>
        <w:t>│   ├── agents/</w:t>
      </w:r>
      <w:r>
        <w:br/>
        <w:t>│   │   └── buffett.ts                    # Buffett algorithm implementation</w:t>
      </w:r>
      <w:r>
        <w:br/>
        <w:t>│   ├── app/</w:t>
      </w:r>
      <w:r>
        <w:br/>
        <w:t>│   │   ├── (auth)/                       # Authentication pages</w:t>
      </w:r>
      <w:r>
        <w:br/>
        <w:t>│   │   │   ├── sign-in/</w:t>
      </w:r>
      <w:r>
        <w:br/>
        <w:t>│   │   │   └── sign-up/</w:t>
      </w:r>
      <w:r>
        <w:br/>
        <w:t>│   │   ├── api/                          # API Routes</w:t>
      </w:r>
      <w:r>
        <w:br/>
        <w:t>│   │   │   ├── buffett/</w:t>
      </w:r>
      <w:r>
        <w:br/>
        <w:t>│   │   │   │   ├── claude/route.ts       # Claude AI endpoint</w:t>
      </w:r>
      <w:r>
        <w:br/>
        <w:t>│   │   │   │   └── gemini/route.ts       # Gemini AI endpoint</w:t>
      </w:r>
      <w:r>
        <w:br/>
        <w:t>│   │   │   ├── financials/[id]/          # Financial data endpoint</w:t>
      </w:r>
      <w:r>
        <w:br/>
        <w:t>│   │   │   ├── search/[name]/            # Stock search endpoint</w:t>
      </w:r>
      <w:r>
        <w:br/>
        <w:t>│   │   │   ├── stock/[id]/               # Stock profile endpoint</w:t>
      </w:r>
      <w:r>
        <w:br/>
        <w:t>│   │   │   ├── reports/                  # Report CRUD operations</w:t>
      </w:r>
      <w:r>
        <w:br/>
        <w:t>│   │   │   ├── tokens/                   # Token balance endpoint</w:t>
      </w:r>
      <w:r>
        <w:br/>
        <w:t>│   │   │   └── webhooks/stripe/          # Stripe webhook handler</w:t>
      </w:r>
      <w:r>
        <w:br/>
        <w:t>│   │   ├── private/                      # Protected routes</w:t>
      </w:r>
      <w:r>
        <w:br/>
        <w:t>│   │   │   ├── search/                   # Stock search page</w:t>
      </w:r>
      <w:r>
        <w:br/>
        <w:t>│   │   │   ├── [stockId]/                # Stock analysis page</w:t>
      </w:r>
      <w:r>
        <w:br/>
        <w:t>│   │   │   ├── list/                     # Saved reports</w:t>
      </w:r>
      <w:r>
        <w:br/>
        <w:t>│   │   │   └── tokens/                   # Buy tokens page</w:t>
      </w:r>
      <w:r>
        <w:br/>
        <w:t>│   │   ├── globals.css                   # Global styles</w:t>
      </w:r>
      <w:r>
        <w:br/>
        <w:t>│   │   ├── layout.tsx                    # Root layout</w:t>
      </w:r>
      <w:r>
        <w:br/>
        <w:t>│   │   └── page.tsx                      # Landing page</w:t>
      </w:r>
      <w:r>
        <w:br/>
        <w:t>│   ├── components/</w:t>
      </w:r>
      <w:r>
        <w:br/>
        <w:t>│   │   ├── stock/                        # Stock-related components</w:t>
      </w:r>
      <w:r>
        <w:br/>
        <w:t>│   │   │   ├── AiReport.tsx              # AI analysis display</w:t>
      </w:r>
      <w:r>
        <w:br/>
        <w:t>│   │   │   ├── AiReportConfidenceChart.tsx</w:t>
      </w:r>
      <w:r>
        <w:br/>
        <w:t>│   │   │   ├── CalculationReport.tsx     # Custom algorithm display</w:t>
      </w:r>
      <w:r>
        <w:br/>
        <w:t>│   │   │   ├── StockCard.tsx             # Stock info card</w:t>
      </w:r>
      <w:r>
        <w:br/>
      </w:r>
      <w:r>
        <w:lastRenderedPageBreak/>
        <w:t>│   │   │   └── ...</w:t>
      </w:r>
      <w:r>
        <w:br/>
        <w:t>│   │   ├── tokens/</w:t>
      </w:r>
      <w:r>
        <w:br/>
        <w:t>│   │   │   └── BuyTokensCards.tsx        # Pricing cards</w:t>
      </w:r>
      <w:r>
        <w:br/>
        <w:t>│   │   ├── loading/                      # Loading states</w:t>
      </w:r>
      <w:r>
        <w:br/>
        <w:t>│   │   ├── ui/                           # ShadCN components</w:t>
      </w:r>
      <w:r>
        <w:br/>
        <w:t>│   │   └── MobileNavigation.tsx</w:t>
      </w:r>
      <w:r>
        <w:br/>
        <w:t>│   ├── drizzle/</w:t>
      </w:r>
      <w:r>
        <w:br/>
        <w:t>│   │   ├── db.ts                         # Database client</w:t>
      </w:r>
      <w:r>
        <w:br/>
        <w:t>│   │   └── schema.ts                     # Database schema</w:t>
      </w:r>
      <w:r>
        <w:br/>
        <w:t>│   ├── hooks/</w:t>
      </w:r>
      <w:r>
        <w:br/>
        <w:t>│   │   └── useBuffettAiReport.ts         # AI report hook</w:t>
      </w:r>
      <w:r>
        <w:br/>
        <w:t>│   ├── lib/</w:t>
      </w:r>
      <w:r>
        <w:br/>
        <w:t>│   │   ├── ai-config.ts                  # AI provider configuration</w:t>
      </w:r>
      <w:r>
        <w:br/>
        <w:t>│   │   └── utils.ts                      # Utility functions</w:t>
      </w:r>
      <w:r>
        <w:br/>
        <w:t>│   ├── redux/</w:t>
      </w:r>
      <w:r>
        <w:br/>
        <w:t>│   │   ├── slices/</w:t>
      </w:r>
      <w:r>
        <w:br/>
        <w:t>│   │   │   ├── stockDataSlice.ts         # Stock data state</w:t>
      </w:r>
      <w:r>
        <w:br/>
        <w:t>│   │   │   └── tokensSlice.ts            # Token state</w:t>
      </w:r>
      <w:r>
        <w:br/>
        <w:t>│   │   └── store.ts                      # Redux store</w:t>
      </w:r>
      <w:r>
        <w:br/>
        <w:t>│   ├── server/</w:t>
      </w:r>
      <w:r>
        <w:br/>
        <w:t>│   │   └── actions/</w:t>
      </w:r>
      <w:r>
        <w:br/>
        <w:t>│   │       ├── stripe.ts                 # Stripe actions</w:t>
      </w:r>
      <w:r>
        <w:br/>
        <w:t>│   │       └── tokens.ts                 # Token operations</w:t>
      </w:r>
      <w:r>
        <w:br/>
        <w:t>│   ├── types/                            # TypeScript types</w:t>
      </w:r>
      <w:r>
        <w:br/>
        <w:t>│   ├── utils/                            # Helper functions</w:t>
      </w:r>
      <w:r>
        <w:br/>
        <w:t>│   └── middleware.ts                     # Clerk middleware</w:t>
      </w:r>
      <w:r>
        <w:br/>
        <w:t>├── public/                               # Static assets</w:t>
      </w:r>
      <w:r>
        <w:br/>
        <w:t>├── .env.local                            # Environment variables (not in repo)</w:t>
      </w:r>
      <w:r>
        <w:br/>
        <w:t>├── .env.example                          # Environment template</w:t>
      </w:r>
      <w:r>
        <w:br/>
        <w:t>├── package.json</w:t>
      </w:r>
      <w:r>
        <w:br/>
        <w:t>├── drizzle.config.ts                     # Drizzle configuration</w:t>
      </w:r>
      <w:r>
        <w:br/>
        <w:t>├── next.config.ts</w:t>
      </w:r>
      <w:r>
        <w:br/>
        <w:t>└── tsconfig.json</w:t>
      </w:r>
      <w:r>
        <w:br/>
      </w:r>
    </w:p>
    <w:p w14:paraId="5CB935EC" w14:textId="77777777" w:rsidR="00F402AC" w:rsidRDefault="00000000">
      <w:pPr>
        <w:pStyle w:val="Heading2"/>
      </w:pPr>
      <w:bookmarkStart w:id="10" w:name="_Toc214624297"/>
      <w:r>
        <w:t>🗄️ Database Schema</w:t>
      </w:r>
      <w:bookmarkEnd w:id="10"/>
    </w:p>
    <w:p w14:paraId="4856798C" w14:textId="77777777" w:rsidR="00F402AC" w:rsidRDefault="00000000">
      <w:pPr>
        <w:pStyle w:val="Heading3"/>
      </w:pPr>
      <w:bookmarkStart w:id="11" w:name="_Toc214624298"/>
      <w:r>
        <w:t>Tables:</w:t>
      </w:r>
      <w:bookmarkEnd w:id="11"/>
    </w:p>
    <w:p w14:paraId="3881CF65" w14:textId="77777777" w:rsidR="00F402AC" w:rsidRDefault="00000000">
      <w:pPr>
        <w:pStyle w:val="Heading4"/>
      </w:pPr>
      <w:r>
        <w:t>1. UserTable (user)</w:t>
      </w:r>
    </w:p>
    <w:p w14:paraId="66FE1FDE" w14:textId="77777777" w:rsidR="00F402AC" w:rsidRDefault="00000000">
      <w:pPr>
        <w:pStyle w:val="CodeBlock"/>
        <w:rPr>
          <w:rFonts w:hint="eastAsia"/>
        </w:rPr>
      </w:pPr>
      <w:r>
        <w:t>{</w:t>
      </w:r>
      <w:r>
        <w:br/>
        <w:t xml:space="preserve">  id: text,              // Clerk User ID (unique)</w:t>
      </w:r>
      <w:r>
        <w:br/>
        <w:t xml:space="preserve">  email: text,</w:t>
      </w:r>
      <w:r>
        <w:br/>
        <w:t xml:space="preserve">  createdAt: timestamp,</w:t>
      </w:r>
      <w:r>
        <w:br/>
        <w:t xml:space="preserve">  tokens: integer        // Token balance</w:t>
      </w:r>
      <w:r>
        <w:br/>
        <w:t>}</w:t>
      </w:r>
      <w:r>
        <w:br/>
      </w:r>
    </w:p>
    <w:p w14:paraId="3E19811C" w14:textId="77777777" w:rsidR="00F402AC" w:rsidRDefault="00000000">
      <w:r>
        <w:rPr>
          <w:b/>
        </w:rPr>
        <w:t>Purpose:</w:t>
      </w:r>
      <w:r>
        <w:t xml:space="preserve"> Store user profiles and token balances</w:t>
      </w:r>
    </w:p>
    <w:p w14:paraId="737AD381" w14:textId="77777777" w:rsidR="00F402AC" w:rsidRDefault="00000000">
      <w:pPr>
        <w:pStyle w:val="Heading4"/>
      </w:pPr>
      <w:r>
        <w:lastRenderedPageBreak/>
        <w:t>2. ListItemTable (listItem)</w:t>
      </w:r>
    </w:p>
    <w:p w14:paraId="4A10EEE1" w14:textId="77777777" w:rsidR="00F402AC" w:rsidRDefault="00000000">
      <w:pPr>
        <w:pStyle w:val="CodeBlock"/>
        <w:rPr>
          <w:rFonts w:hint="eastAsia"/>
        </w:rPr>
      </w:pPr>
      <w:r>
        <w:t>{</w:t>
      </w:r>
      <w:r>
        <w:br/>
        <w:t xml:space="preserve">  id: text (PK),</w:t>
      </w:r>
      <w:r>
        <w:br/>
        <w:t xml:space="preserve">  userId: text,          // Foreign key to user</w:t>
      </w:r>
      <w:r>
        <w:br/>
        <w:t xml:space="preserve">  createdAt: timestamp,</w:t>
      </w:r>
      <w:r>
        <w:br/>
        <w:t xml:space="preserve">  stockName: text,</w:t>
      </w:r>
      <w:r>
        <w:br/>
        <w:t xml:space="preserve">  reasoning: text,       // AI reasoning</w:t>
      </w:r>
      <w:r>
        <w:br/>
        <w:t xml:space="preserve">  signal: text,          // bullish/neutral/bearish</w:t>
      </w:r>
      <w:r>
        <w:br/>
        <w:t xml:space="preserve">  confidence: text,</w:t>
      </w:r>
      <w:r>
        <w:br/>
        <w:t xml:space="preserve">  calculationData: jsonb,  // Full analysis data</w:t>
      </w:r>
      <w:r>
        <w:br/>
        <w:t xml:space="preserve">  investor: text         // AI provider used</w:t>
      </w:r>
      <w:r>
        <w:br/>
        <w:t>}</w:t>
      </w:r>
      <w:r>
        <w:br/>
      </w:r>
    </w:p>
    <w:p w14:paraId="06A900B0" w14:textId="77777777" w:rsidR="00F402AC" w:rsidRDefault="00000000">
      <w:r>
        <w:rPr>
          <w:b/>
        </w:rPr>
        <w:t>Purpose:</w:t>
      </w:r>
      <w:r>
        <w:t xml:space="preserve"> Store saved investment reports</w:t>
      </w:r>
      <w:r>
        <w:br/>
      </w:r>
      <w:r>
        <w:rPr>
          <w:b/>
        </w:rPr>
        <w:t>Index:</w:t>
      </w:r>
      <w:r>
        <w:t xml:space="preserve"> </w:t>
      </w:r>
      <w:r>
        <w:rPr>
          <w:rFonts w:ascii="Consolas" w:hAnsi="Consolas"/>
        </w:rPr>
        <w:t>userIdCloseDateIndex</w:t>
      </w:r>
      <w:r>
        <w:t xml:space="preserve"> on (userId, createdAt)</w:t>
      </w:r>
    </w:p>
    <w:p w14:paraId="1C8C1657" w14:textId="77777777" w:rsidR="00F402AC" w:rsidRDefault="00000000">
      <w:pPr>
        <w:pStyle w:val="Heading4"/>
      </w:pPr>
      <w:r>
        <w:t>3. TransactionsTable (transactions)</w:t>
      </w:r>
    </w:p>
    <w:p w14:paraId="4541B623" w14:textId="77777777" w:rsidR="00F402AC" w:rsidRDefault="00000000">
      <w:pPr>
        <w:pStyle w:val="CodeBlock"/>
        <w:rPr>
          <w:rFonts w:hint="eastAsia"/>
        </w:rPr>
      </w:pPr>
      <w:r>
        <w:t>{</w:t>
      </w:r>
      <w:r>
        <w:br/>
        <w:t xml:space="preserve">  id: uuid (PK),</w:t>
      </w:r>
      <w:r>
        <w:br/>
        <w:t xml:space="preserve">  userId: text,</w:t>
      </w:r>
      <w:r>
        <w:br/>
        <w:t xml:space="preserve">  createdAt: timestamp,</w:t>
      </w:r>
      <w:r>
        <w:br/>
        <w:t xml:space="preserve">  plan: text             // "5", "10", or "20"</w:t>
      </w:r>
      <w:r>
        <w:br/>
        <w:t>}</w:t>
      </w:r>
      <w:r>
        <w:br/>
      </w:r>
    </w:p>
    <w:p w14:paraId="04F52ED7" w14:textId="77777777" w:rsidR="00F402AC" w:rsidRDefault="00000000">
      <w:r>
        <w:rPr>
          <w:b/>
        </w:rPr>
        <w:t>Purpose:</w:t>
      </w:r>
      <w:r>
        <w:t xml:space="preserve"> Store purchase history</w:t>
      </w:r>
    </w:p>
    <w:p w14:paraId="4D12A494" w14:textId="77777777" w:rsidR="00F402AC" w:rsidRDefault="00000000">
      <w:pPr>
        <w:pStyle w:val="Heading2"/>
      </w:pPr>
      <w:bookmarkStart w:id="12" w:name="_Toc214624299"/>
      <w:r>
        <w:lastRenderedPageBreak/>
        <w:t>🔄 Complete Data Flow</w:t>
      </w:r>
      <w:bookmarkEnd w:id="12"/>
    </w:p>
    <w:p w14:paraId="5F409DA0" w14:textId="77777777" w:rsidR="00F402AC" w:rsidRDefault="00000000">
      <w:pPr>
        <w:pStyle w:val="Heading3"/>
      </w:pPr>
      <w:bookmarkStart w:id="13" w:name="_Toc214624300"/>
      <w:r>
        <w:t>1. User Authentication Flow</w:t>
      </w:r>
      <w:bookmarkEnd w:id="13"/>
    </w:p>
    <w:p w14:paraId="4CEBF77D" w14:textId="77777777" w:rsidR="00F402AC" w:rsidRDefault="00000000">
      <w:r>
        <w:rPr>
          <w:noProof/>
        </w:rPr>
        <w:drawing>
          <wp:inline distT="0" distB="0" distL="0" distR="0" wp14:anchorId="5FBA098B" wp14:editId="436129B0">
            <wp:extent cx="4226805" cy="710184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_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2651" cy="7111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253A0" w14:textId="77777777" w:rsidR="00F402AC" w:rsidRDefault="00000000">
      <w:pPr>
        <w:jc w:val="center"/>
      </w:pPr>
      <w:r>
        <w:t>Mermaid Diagram 1</w:t>
      </w:r>
    </w:p>
    <w:p w14:paraId="09CED31B" w14:textId="77777777" w:rsidR="00F402AC" w:rsidRDefault="00000000">
      <w:r>
        <w:rPr>
          <w:b/>
        </w:rPr>
        <w:lastRenderedPageBreak/>
        <w:t>Steps:</w:t>
      </w:r>
      <w:r>
        <w:br/>
        <w:t>1. User clicks "Sign In" → Clerk modal opens</w:t>
      </w:r>
      <w:r>
        <w:br/>
        <w:t>2. User authenticates via Clerk</w:t>
      </w:r>
      <w:r>
        <w:br/>
        <w:t>3. Middleware checks auth status</w:t>
      </w:r>
      <w:r>
        <w:br/>
        <w:t xml:space="preserve">4. If new user, create entry in </w:t>
      </w:r>
      <w:r>
        <w:rPr>
          <w:rFonts w:ascii="Consolas" w:hAnsi="Consolas"/>
        </w:rPr>
        <w:t>UserTable</w:t>
      </w:r>
      <w:r>
        <w:br/>
        <w:t>5. Load user's token balance</w:t>
      </w:r>
      <w:r>
        <w:br/>
        <w:t xml:space="preserve">6. Redirect to </w:t>
      </w:r>
      <w:r>
        <w:rPr>
          <w:rFonts w:ascii="Consolas" w:hAnsi="Consolas"/>
        </w:rPr>
        <w:t>/private/search</w:t>
      </w:r>
    </w:p>
    <w:p w14:paraId="5E856C34" w14:textId="77777777" w:rsidR="00F402AC" w:rsidRDefault="00000000">
      <w:pPr>
        <w:pStyle w:val="Heading3"/>
      </w:pPr>
      <w:bookmarkStart w:id="14" w:name="_Toc214624301"/>
      <w:r>
        <w:lastRenderedPageBreak/>
        <w:t>2. Stock Search &amp; Analysis Flow</w:t>
      </w:r>
      <w:bookmarkEnd w:id="14"/>
    </w:p>
    <w:p w14:paraId="3F94E5FA" w14:textId="77777777" w:rsidR="00F402AC" w:rsidRDefault="00000000">
      <w:r>
        <w:rPr>
          <w:noProof/>
        </w:rPr>
        <w:drawing>
          <wp:inline distT="0" distB="0" distL="0" distR="0" wp14:anchorId="338BC61E" wp14:editId="46105F69">
            <wp:extent cx="5093729" cy="762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_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5765" cy="7623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76E8D" w14:textId="77777777" w:rsidR="00F402AC" w:rsidRDefault="00000000">
      <w:pPr>
        <w:jc w:val="center"/>
      </w:pPr>
      <w:r>
        <w:t>Mermaid Diagram 2</w:t>
      </w:r>
    </w:p>
    <w:p w14:paraId="2569030C" w14:textId="77777777" w:rsidR="00F402AC" w:rsidRDefault="00000000">
      <w:r>
        <w:rPr>
          <w:b/>
        </w:rPr>
        <w:lastRenderedPageBreak/>
        <w:t>Detailed Steps:</w:t>
      </w:r>
    </w:p>
    <w:p w14:paraId="48A6A572" w14:textId="77777777" w:rsidR="00F402AC" w:rsidRDefault="00000000">
      <w:pPr>
        <w:pStyle w:val="Heading4"/>
      </w:pPr>
      <w:r>
        <w:t>Step 1: Stock Search</w:t>
      </w:r>
    </w:p>
    <w:p w14:paraId="3C25E832" w14:textId="77777777" w:rsidR="00F402AC" w:rsidRDefault="00000000">
      <w:pPr>
        <w:pStyle w:val="ListBullet"/>
      </w:pPr>
      <w:r>
        <w:t>User Action: Types stock name in search box</w:t>
      </w:r>
    </w:p>
    <w:p w14:paraId="1549A194" w14:textId="77777777" w:rsidR="00F402AC" w:rsidRDefault="00000000">
      <w:pPr>
        <w:pStyle w:val="ListBullet"/>
      </w:pPr>
      <w:r>
        <w:t>API Call: POST /api/search/[name]</w:t>
      </w:r>
    </w:p>
    <w:p w14:paraId="44C87552" w14:textId="77777777" w:rsidR="00F402AC" w:rsidRDefault="00000000">
      <w:pPr>
        <w:pStyle w:val="ListBullet"/>
      </w:pPr>
      <w:r>
        <w:t>External API: FMP Search API</w:t>
      </w:r>
    </w:p>
    <w:p w14:paraId="59499A5D" w14:textId="77777777" w:rsidR="00F402AC" w:rsidRDefault="00000000">
      <w:pPr>
        <w:pStyle w:val="ListBullet"/>
      </w:pPr>
      <w:r>
        <w:t>Returns: List of matching stocks (name, ticker, exchange)</w:t>
      </w:r>
    </w:p>
    <w:p w14:paraId="77B3B7E0" w14:textId="77777777" w:rsidR="00F402AC" w:rsidRDefault="00000000">
      <w:pPr>
        <w:pStyle w:val="Heading4"/>
      </w:pPr>
      <w:r>
        <w:t>Step 2: Stock Selection</w:t>
      </w:r>
    </w:p>
    <w:p w14:paraId="44A20143" w14:textId="77777777" w:rsidR="00F402AC" w:rsidRDefault="00000000">
      <w:pPr>
        <w:pStyle w:val="ListBullet"/>
      </w:pPr>
      <w:r>
        <w:t>User Action: Clicks on a stock</w:t>
      </w:r>
    </w:p>
    <w:p w14:paraId="16174EF8" w14:textId="77777777" w:rsidR="00F402AC" w:rsidRDefault="00000000">
      <w:pPr>
        <w:pStyle w:val="ListBullet"/>
      </w:pPr>
      <w:r>
        <w:t>Redirect: /private/[stockId] (e.g., /private/AAPL)</w:t>
      </w:r>
    </w:p>
    <w:p w14:paraId="173D3B97" w14:textId="77777777" w:rsidR="00F402AC" w:rsidRDefault="00000000">
      <w:pPr>
        <w:pStyle w:val="ListBullet"/>
      </w:pPr>
      <w:r>
        <w:t>Parallel API Calls:</w:t>
      </w:r>
    </w:p>
    <w:p w14:paraId="2323CBE0" w14:textId="77777777" w:rsidR="00F402AC" w:rsidRDefault="00000000">
      <w:pPr>
        <w:pStyle w:val="ListBullet"/>
      </w:pPr>
      <w:r>
        <w:t>/api/stock/[id] - Stock profile (price, market cap, description)</w:t>
      </w:r>
    </w:p>
    <w:p w14:paraId="2F5116CF" w14:textId="77777777" w:rsidR="00F402AC" w:rsidRDefault="00000000">
      <w:pPr>
        <w:pStyle w:val="ListBullet"/>
      </w:pPr>
      <w:r>
        <w:t>/api/financials/[id] - Financial statements (5 years)</w:t>
      </w:r>
    </w:p>
    <w:p w14:paraId="54E4D326" w14:textId="77777777" w:rsidR="00F402AC" w:rsidRDefault="00000000">
      <w:pPr>
        <w:pStyle w:val="Heading4"/>
      </w:pPr>
      <w:r>
        <w:t>Step 3: Data Processing</w:t>
      </w:r>
    </w:p>
    <w:p w14:paraId="69852B60" w14:textId="77777777" w:rsidR="00F402AC" w:rsidRDefault="00000000">
      <w:pPr>
        <w:pStyle w:val="ListBullet"/>
      </w:pPr>
      <w:r>
        <w:t>Custom Algorithm: src/agents/buffett.ts runs locally</w:t>
      </w:r>
    </w:p>
    <w:p w14:paraId="34DDE229" w14:textId="77777777" w:rsidR="00F402AC" w:rsidRDefault="00000000">
      <w:pPr>
        <w:pStyle w:val="ListBullet"/>
      </w:pPr>
      <w:r>
        <w:t>Analyzes 5 key metrics (fundamentals, consistency, moat, management, intrinsic value)</w:t>
      </w:r>
    </w:p>
    <w:p w14:paraId="3F3A0208" w14:textId="77777777" w:rsidR="00F402AC" w:rsidRDefault="00000000">
      <w:pPr>
        <w:pStyle w:val="ListBullet"/>
      </w:pPr>
      <w:r>
        <w:t>Generates signal (bullish/neutral/bearish)</w:t>
      </w:r>
    </w:p>
    <w:p w14:paraId="2F6CBD28" w14:textId="77777777" w:rsidR="00F402AC" w:rsidRDefault="00000000">
      <w:pPr>
        <w:pStyle w:val="ListBullet"/>
      </w:pPr>
      <w:r>
        <w:t>Calculates confidence score</w:t>
      </w:r>
    </w:p>
    <w:p w14:paraId="79A16F9C" w14:textId="77777777" w:rsidR="00F402AC" w:rsidRDefault="00000000">
      <w:pPr>
        <w:pStyle w:val="ListBullet"/>
      </w:pPr>
      <w:r>
        <w:t>AI Analysis: Sends filtered data to AI endpoint</w:t>
      </w:r>
    </w:p>
    <w:p w14:paraId="4143A9D6" w14:textId="77777777" w:rsidR="00F402AC" w:rsidRDefault="00000000">
      <w:pPr>
        <w:pStyle w:val="ListBullet"/>
      </w:pPr>
      <w:r>
        <w:t>Endpoint: /api/buffett/gemini or /api/buffett/claude</w:t>
      </w:r>
    </w:p>
    <w:p w14:paraId="5BD73B73" w14:textId="77777777" w:rsidR="00F402AC" w:rsidRDefault="00000000">
      <w:pPr>
        <w:pStyle w:val="ListBullet"/>
      </w:pPr>
      <w:r>
        <w:t>AI generates Buffett-style reasoning</w:t>
      </w:r>
    </w:p>
    <w:p w14:paraId="6B109A45" w14:textId="77777777" w:rsidR="00F402AC" w:rsidRDefault="00000000">
      <w:pPr>
        <w:pStyle w:val="ListBullet"/>
      </w:pPr>
      <w:r>
        <w:t>Returns JSON: {signal, confidence, reasoning}</w:t>
      </w:r>
    </w:p>
    <w:p w14:paraId="76FB2DB1" w14:textId="77777777" w:rsidR="00F402AC" w:rsidRDefault="00000000">
      <w:pPr>
        <w:pStyle w:val="Heading4"/>
      </w:pPr>
      <w:r>
        <w:t>Step 4: Display Results</w:t>
      </w:r>
    </w:p>
    <w:p w14:paraId="1D14DD68" w14:textId="77777777" w:rsidR="00F402AC" w:rsidRDefault="00000000">
      <w:pPr>
        <w:pStyle w:val="ListBullet"/>
      </w:pPr>
      <w:r>
        <w:t>Left Panel: Custom algorithm report</w:t>
      </w:r>
    </w:p>
    <w:p w14:paraId="447EAD3B" w14:textId="77777777" w:rsidR="00F402AC" w:rsidRDefault="00000000">
      <w:pPr>
        <w:pStyle w:val="ListBullet"/>
      </w:pPr>
      <w:r>
        <w:t>Right Panel: AI report with reasoning</w:t>
      </w:r>
    </w:p>
    <w:p w14:paraId="4AC89117" w14:textId="77777777" w:rsidR="00F402AC" w:rsidRDefault="00000000">
      <w:pPr>
        <w:pStyle w:val="ListBullet"/>
      </w:pPr>
      <w:r>
        <w:t>Both show: Signal, confidence, detailed analysis</w:t>
      </w:r>
    </w:p>
    <w:p w14:paraId="0B730556" w14:textId="77777777" w:rsidR="00F402AC" w:rsidRDefault="00000000">
      <w:pPr>
        <w:pStyle w:val="Heading4"/>
      </w:pPr>
      <w:r>
        <w:t>Step 5: Save Report (Optional)</w:t>
      </w:r>
    </w:p>
    <w:p w14:paraId="56A06FE2" w14:textId="77777777" w:rsidR="00F402AC" w:rsidRDefault="00000000">
      <w:pPr>
        <w:pStyle w:val="ListBullet"/>
      </w:pPr>
      <w:r>
        <w:t>User Action: Clicks "Save to List"</w:t>
      </w:r>
    </w:p>
    <w:p w14:paraId="63F1216B" w14:textId="77777777" w:rsidR="00F402AC" w:rsidRDefault="00000000">
      <w:pPr>
        <w:pStyle w:val="ListBullet"/>
      </w:pPr>
      <w:r>
        <w:t>API Call: POST /api/reports/save-report</w:t>
      </w:r>
    </w:p>
    <w:p w14:paraId="349BEA6D" w14:textId="77777777" w:rsidR="00F402AC" w:rsidRDefault="00000000">
      <w:pPr>
        <w:pStyle w:val="ListBullet"/>
      </w:pPr>
      <w:r>
        <w:t>Database: Insert into ListItemTable</w:t>
      </w:r>
    </w:p>
    <w:p w14:paraId="5C7D284B" w14:textId="77777777" w:rsidR="00F402AC" w:rsidRDefault="00000000">
      <w:pPr>
        <w:pStyle w:val="Heading3"/>
      </w:pPr>
      <w:bookmarkStart w:id="15" w:name="_Toc214624302"/>
      <w:r>
        <w:lastRenderedPageBreak/>
        <w:t>3. Token System Flow</w:t>
      </w:r>
      <w:bookmarkEnd w:id="15"/>
    </w:p>
    <w:p w14:paraId="487FB723" w14:textId="77777777" w:rsidR="00F402AC" w:rsidRDefault="00000000">
      <w:r>
        <w:rPr>
          <w:noProof/>
        </w:rPr>
        <w:drawing>
          <wp:inline distT="0" distB="0" distL="0" distR="0" wp14:anchorId="6373405F" wp14:editId="2BC2EBA8">
            <wp:extent cx="3573752" cy="7954479"/>
            <wp:effectExtent l="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_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9796" cy="7990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19726" w14:textId="77777777" w:rsidR="00F402AC" w:rsidRDefault="00000000">
      <w:pPr>
        <w:jc w:val="center"/>
      </w:pPr>
      <w:r>
        <w:lastRenderedPageBreak/>
        <w:t>Mermaid Diagram 3</w:t>
      </w:r>
    </w:p>
    <w:p w14:paraId="60307A0C" w14:textId="77777777" w:rsidR="00F402AC" w:rsidRDefault="00000000">
      <w:r>
        <w:rPr>
          <w:b/>
        </w:rPr>
        <w:t>Token Pricing:</w:t>
      </w:r>
      <w:r>
        <w:br/>
        <w:t xml:space="preserve">- </w:t>
      </w:r>
      <w:r>
        <w:rPr>
          <w:b/>
        </w:rPr>
        <w:t>$5</w:t>
      </w:r>
      <w:r>
        <w:t xml:space="preserve"> → 50 tokens (10¢ per report)</w:t>
      </w:r>
      <w:r>
        <w:br/>
        <w:t xml:space="preserve">- </w:t>
      </w:r>
      <w:r>
        <w:rPr>
          <w:b/>
        </w:rPr>
        <w:t>$10</w:t>
      </w:r>
      <w:r>
        <w:t xml:space="preserve"> → 200 tokens (5¢ per report) ⭐ Popular</w:t>
      </w:r>
      <w:r>
        <w:br/>
        <w:t xml:space="preserve">- </w:t>
      </w:r>
      <w:r>
        <w:rPr>
          <w:b/>
        </w:rPr>
        <w:t>$20</w:t>
      </w:r>
      <w:r>
        <w:t xml:space="preserve"> → 500 tokens (4¢ per report)</w:t>
      </w:r>
    </w:p>
    <w:p w14:paraId="3EC7181E" w14:textId="77777777" w:rsidR="00F402AC" w:rsidRDefault="00000000">
      <w:r>
        <w:rPr>
          <w:b/>
        </w:rPr>
        <w:t>Token Deduction Points:</w:t>
      </w:r>
      <w:r>
        <w:br/>
        <w:t xml:space="preserve">1. </w:t>
      </w:r>
      <w:r>
        <w:rPr>
          <w:rFonts w:ascii="Consolas" w:hAnsi="Consolas"/>
        </w:rPr>
        <w:t>/api/buffett/claude/route.ts</w:t>
      </w:r>
      <w:r>
        <w:t xml:space="preserve"> (lines 42-49)</w:t>
      </w:r>
      <w:r>
        <w:br/>
        <w:t xml:space="preserve">2. </w:t>
      </w:r>
      <w:r>
        <w:rPr>
          <w:rFonts w:ascii="Consolas" w:hAnsi="Consolas"/>
        </w:rPr>
        <w:t>/api/buffett/gemini/route.ts</w:t>
      </w:r>
      <w:r>
        <w:t xml:space="preserve"> (lines 42-49)</w:t>
      </w:r>
    </w:p>
    <w:p w14:paraId="76F5171A" w14:textId="77777777" w:rsidR="00F402AC" w:rsidRDefault="00000000">
      <w:r>
        <w:rPr>
          <w:b/>
        </w:rPr>
        <w:t>Token Addition:</w:t>
      </w:r>
      <w:r>
        <w:br/>
        <w:t xml:space="preserve">- Stripe webhook calls </w:t>
      </w:r>
      <w:r>
        <w:rPr>
          <w:rFonts w:ascii="Consolas" w:hAnsi="Consolas"/>
        </w:rPr>
        <w:t>createTransaction()</w:t>
      </w:r>
      <w:r>
        <w:br/>
        <w:t xml:space="preserve">- </w:t>
      </w:r>
      <w:r>
        <w:rPr>
          <w:rFonts w:ascii="Consolas" w:hAnsi="Consolas"/>
        </w:rPr>
        <w:t>createTransaction()</w:t>
      </w:r>
      <w:r>
        <w:t xml:space="preserve"> calls </w:t>
      </w:r>
      <w:r>
        <w:rPr>
          <w:rFonts w:ascii="Consolas" w:hAnsi="Consolas"/>
        </w:rPr>
        <w:t>updateTokens()</w:t>
      </w:r>
      <w:r>
        <w:br/>
        <w:t xml:space="preserve">- </w:t>
      </w:r>
      <w:r>
        <w:rPr>
          <w:rFonts w:ascii="Consolas" w:hAnsi="Consolas"/>
        </w:rPr>
        <w:t>updateTokens()</w:t>
      </w:r>
      <w:r>
        <w:t xml:space="preserve"> adds tokens based on plan</w:t>
      </w:r>
    </w:p>
    <w:p w14:paraId="33844957" w14:textId="77777777" w:rsidR="00F402AC" w:rsidRDefault="00000000">
      <w:pPr>
        <w:pStyle w:val="Heading2"/>
      </w:pPr>
      <w:bookmarkStart w:id="16" w:name="_Toc214624303"/>
      <w:r>
        <w:t>🤖 AI Integration Architecture</w:t>
      </w:r>
      <w:bookmarkEnd w:id="16"/>
    </w:p>
    <w:p w14:paraId="74FE630C" w14:textId="77777777" w:rsidR="00F402AC" w:rsidRDefault="00000000">
      <w:pPr>
        <w:pStyle w:val="Heading3"/>
      </w:pPr>
      <w:bookmarkStart w:id="17" w:name="_Toc214624304"/>
      <w:r>
        <w:t>Configuration: src/lib/ai-config.ts</w:t>
      </w:r>
      <w:bookmarkEnd w:id="17"/>
    </w:p>
    <w:p w14:paraId="5E2AB865" w14:textId="77777777" w:rsidR="00F402AC" w:rsidRDefault="00000000">
      <w:pPr>
        <w:pStyle w:val="CodeBlock"/>
        <w:rPr>
          <w:rFonts w:hint="eastAsia"/>
        </w:rPr>
      </w:pPr>
      <w:r>
        <w:t>export const AI_CONFIG = {</w:t>
      </w:r>
      <w:r>
        <w:br/>
        <w:t xml:space="preserve">    provider: 'gemini',  // or 'claude'</w:t>
      </w:r>
      <w:r>
        <w:br/>
      </w:r>
      <w:r>
        <w:br/>
        <w:t xml:space="preserve">    endpoints: {</w:t>
      </w:r>
      <w:r>
        <w:br/>
        <w:t xml:space="preserve">        claude: '/api/buffett/claude',</w:t>
      </w:r>
      <w:r>
        <w:br/>
        <w:t xml:space="preserve">        gemini: '/api/buffett/gemini',</w:t>
      </w:r>
      <w:r>
        <w:br/>
        <w:t xml:space="preserve">    },</w:t>
      </w:r>
      <w:r>
        <w:br/>
      </w:r>
      <w:r>
        <w:br/>
        <w:t xml:space="preserve">    models: {</w:t>
      </w:r>
      <w:r>
        <w:br/>
        <w:t xml:space="preserve">        claude: 'Claude 3.7 Sonnet',</w:t>
      </w:r>
      <w:r>
        <w:br/>
        <w:t xml:space="preserve">        gemini: 'Gemini 1.5 Pro',</w:t>
      </w:r>
      <w:r>
        <w:br/>
        <w:t xml:space="preserve">    }</w:t>
      </w:r>
      <w:r>
        <w:br/>
        <w:t>}</w:t>
      </w:r>
      <w:r>
        <w:br/>
      </w:r>
    </w:p>
    <w:p w14:paraId="27F0F068" w14:textId="77777777" w:rsidR="00F402AC" w:rsidRDefault="00000000">
      <w:pPr>
        <w:pStyle w:val="Heading3"/>
      </w:pPr>
      <w:bookmarkStart w:id="18" w:name="_Toc214624305"/>
      <w:r>
        <w:t>Claude Integration (/api/buffett/claude)</w:t>
      </w:r>
      <w:bookmarkEnd w:id="18"/>
    </w:p>
    <w:p w14:paraId="614386F8" w14:textId="77777777" w:rsidR="00F402AC" w:rsidRDefault="00000000">
      <w:r>
        <w:rPr>
          <w:b/>
        </w:rPr>
        <w:t>Request:</w:t>
      </w:r>
    </w:p>
    <w:p w14:paraId="769DB2FB" w14:textId="77777777" w:rsidR="00F402AC" w:rsidRDefault="00000000">
      <w:pPr>
        <w:pStyle w:val="CodeBlock"/>
        <w:rPr>
          <w:rFonts w:hint="eastAsia"/>
        </w:rPr>
      </w:pPr>
      <w:r>
        <w:t>{</w:t>
      </w:r>
      <w:r>
        <w:br/>
        <w:t xml:space="preserve">  "ticker": "AAPL",</w:t>
      </w:r>
      <w:r>
        <w:br/>
        <w:t xml:space="preserve">  "analysisData": {</w:t>
      </w:r>
      <w:r>
        <w:br/>
        <w:t xml:space="preserve">    "fundamentalAnalysis": {...},</w:t>
      </w:r>
      <w:r>
        <w:br/>
        <w:t xml:space="preserve">    "consistencyAnalysis": {...},</w:t>
      </w:r>
      <w:r>
        <w:br/>
        <w:t xml:space="preserve">    "moatAnalysis": {...},</w:t>
      </w:r>
      <w:r>
        <w:br/>
        <w:t xml:space="preserve">    "managementAnalysis": {...},</w:t>
      </w:r>
      <w:r>
        <w:br/>
        <w:t xml:space="preserve">    "intrinsicValueAnalysis": {...}</w:t>
      </w:r>
      <w:r>
        <w:br/>
        <w:t xml:space="preserve">  }</w:t>
      </w:r>
      <w:r>
        <w:br/>
        <w:t>}</w:t>
      </w:r>
      <w:r>
        <w:br/>
      </w:r>
    </w:p>
    <w:p w14:paraId="1AE82DB0" w14:textId="77777777" w:rsidR="00F402AC" w:rsidRDefault="00000000">
      <w:r>
        <w:rPr>
          <w:b/>
        </w:rPr>
        <w:lastRenderedPageBreak/>
        <w:t>Model:</w:t>
      </w:r>
      <w:r>
        <w:t xml:space="preserve"> </w:t>
      </w:r>
      <w:r>
        <w:rPr>
          <w:rFonts w:ascii="Consolas" w:hAnsi="Consolas"/>
        </w:rPr>
        <w:t>claude-3-7-sonnet-20250219</w:t>
      </w:r>
      <w:r>
        <w:br/>
      </w:r>
      <w:r>
        <w:rPr>
          <w:b/>
        </w:rPr>
        <w:t>Pricing:</w:t>
      </w:r>
      <w:r>
        <w:t xml:space="preserve"> ~$3 per million tokens</w:t>
      </w:r>
      <w:r>
        <w:br/>
      </w:r>
      <w:r>
        <w:rPr>
          <w:b/>
        </w:rPr>
        <w:t>Response Time:</w:t>
      </w:r>
      <w:r>
        <w:t xml:space="preserve"> 3-6 seconds</w:t>
      </w:r>
    </w:p>
    <w:p w14:paraId="582D7EFF" w14:textId="77777777" w:rsidR="00F402AC" w:rsidRDefault="00000000">
      <w:r>
        <w:rPr>
          <w:b/>
        </w:rPr>
        <w:t>Response:</w:t>
      </w:r>
    </w:p>
    <w:p w14:paraId="646DD01B" w14:textId="77777777" w:rsidR="00F402AC" w:rsidRDefault="00000000">
      <w:pPr>
        <w:pStyle w:val="CodeBlock"/>
        <w:rPr>
          <w:rFonts w:hint="eastAsia"/>
        </w:rPr>
      </w:pPr>
      <w:r>
        <w:t>{</w:t>
      </w:r>
      <w:r>
        <w:br/>
        <w:t xml:space="preserve">  "content": [{</w:t>
      </w:r>
      <w:r>
        <w:br/>
        <w:t xml:space="preserve">    "type": "text",</w:t>
      </w:r>
      <w:r>
        <w:br/>
        <w:t xml:space="preserve">    "text": "{\"signal\":\"bullish\",\"confidence\":85,\"reasoning\":\"...\"}"</w:t>
      </w:r>
      <w:r>
        <w:br/>
        <w:t xml:space="preserve">  }]</w:t>
      </w:r>
      <w:r>
        <w:br/>
        <w:t>}</w:t>
      </w:r>
      <w:r>
        <w:br/>
      </w:r>
    </w:p>
    <w:p w14:paraId="63D582FC" w14:textId="77777777" w:rsidR="00F402AC" w:rsidRDefault="00000000">
      <w:pPr>
        <w:pStyle w:val="Heading3"/>
      </w:pPr>
      <w:bookmarkStart w:id="19" w:name="_Toc214624306"/>
      <w:r>
        <w:t>Gemini Integration (/api/buffett/gemini)</w:t>
      </w:r>
      <w:bookmarkEnd w:id="19"/>
    </w:p>
    <w:p w14:paraId="110EDBF6" w14:textId="77777777" w:rsidR="00F402AC" w:rsidRDefault="00000000">
      <w:r>
        <w:rPr>
          <w:b/>
        </w:rPr>
        <w:t>Request:</w:t>
      </w:r>
      <w:r>
        <w:t xml:space="preserve"> Same as Claude</w:t>
      </w:r>
    </w:p>
    <w:p w14:paraId="02191AC0" w14:textId="77777777" w:rsidR="00F402AC" w:rsidRDefault="00000000">
      <w:r>
        <w:rPr>
          <w:b/>
        </w:rPr>
        <w:t>Model:</w:t>
      </w:r>
      <w:r>
        <w:t xml:space="preserve"> </w:t>
      </w:r>
      <w:r>
        <w:rPr>
          <w:rFonts w:ascii="Consolas" w:hAnsi="Consolas"/>
        </w:rPr>
        <w:t>gemini-1.5-pro</w:t>
      </w:r>
      <w:r>
        <w:br/>
      </w:r>
      <w:r>
        <w:rPr>
          <w:b/>
        </w:rPr>
        <w:t>Pricing:</w:t>
      </w:r>
      <w:r>
        <w:t xml:space="preserve"> FREE (1,500 requests/day)</w:t>
      </w:r>
      <w:r>
        <w:br/>
      </w:r>
      <w:r>
        <w:rPr>
          <w:b/>
        </w:rPr>
        <w:t>Response Time:</w:t>
      </w:r>
      <w:r>
        <w:t xml:space="preserve"> 2-4 seconds</w:t>
      </w:r>
    </w:p>
    <w:p w14:paraId="1823FBF0" w14:textId="77777777" w:rsidR="00F402AC" w:rsidRDefault="00000000">
      <w:r>
        <w:rPr>
          <w:b/>
        </w:rPr>
        <w:t>Response:</w:t>
      </w:r>
    </w:p>
    <w:p w14:paraId="3784E4E8" w14:textId="77777777" w:rsidR="00F402AC" w:rsidRDefault="00000000">
      <w:pPr>
        <w:pStyle w:val="CodeBlock"/>
        <w:rPr>
          <w:rFonts w:hint="eastAsia"/>
        </w:rPr>
      </w:pPr>
      <w:r>
        <w:t>{</w:t>
      </w:r>
      <w:r>
        <w:br/>
        <w:t xml:space="preserve">  "content": [{</w:t>
      </w:r>
      <w:r>
        <w:br/>
        <w:t xml:space="preserve">    "type": "text",</w:t>
      </w:r>
      <w:r>
        <w:br/>
        <w:t xml:space="preserve">    "text": "{\"signal\":\"bullish\",\"confidence\":85,\"reasoning\":\"...\"}"</w:t>
      </w:r>
      <w:r>
        <w:br/>
        <w:t xml:space="preserve">  }]</w:t>
      </w:r>
      <w:r>
        <w:br/>
        <w:t>}</w:t>
      </w:r>
      <w:r>
        <w:br/>
      </w:r>
    </w:p>
    <w:p w14:paraId="004E640A" w14:textId="77777777" w:rsidR="00F402AC" w:rsidRDefault="00000000">
      <w:r>
        <w:rPr>
          <w:b/>
        </w:rPr>
        <w:t>Key Feature:</w:t>
      </w:r>
      <w:r>
        <w:t xml:space="preserve"> </w:t>
      </w:r>
      <w:r>
        <w:rPr>
          <w:rFonts w:ascii="Consolas" w:hAnsi="Consolas"/>
        </w:rPr>
        <w:t>responseMimeType: "application/json"</w:t>
      </w:r>
      <w:r>
        <w:t xml:space="preserve"> ensures structured output</w:t>
      </w:r>
    </w:p>
    <w:p w14:paraId="5A60793F" w14:textId="77777777" w:rsidR="00F402AC" w:rsidRDefault="00000000">
      <w:pPr>
        <w:pStyle w:val="Heading2"/>
      </w:pPr>
      <w:bookmarkStart w:id="20" w:name="_Toc214624307"/>
      <w:r>
        <w:t>📡 Complete API Reference</w:t>
      </w:r>
      <w:bookmarkEnd w:id="20"/>
    </w:p>
    <w:p w14:paraId="421846C5" w14:textId="77777777" w:rsidR="00F402AC" w:rsidRDefault="00000000">
      <w:pPr>
        <w:pStyle w:val="Heading3"/>
      </w:pPr>
      <w:bookmarkStart w:id="21" w:name="_Toc214624308"/>
      <w:r>
        <w:t>1. Stock Search</w:t>
      </w:r>
      <w:bookmarkEnd w:id="21"/>
    </w:p>
    <w:p w14:paraId="385FD679" w14:textId="77777777" w:rsidR="00F402AC" w:rsidRDefault="00000000">
      <w:pPr>
        <w:pStyle w:val="CodeBlock"/>
        <w:rPr>
          <w:rFonts w:hint="eastAsia"/>
        </w:rPr>
      </w:pPr>
      <w:r>
        <w:t>GET /api/search/[name]</w:t>
      </w:r>
      <w:r>
        <w:br/>
      </w:r>
    </w:p>
    <w:p w14:paraId="4FB3B0CE" w14:textId="77777777" w:rsidR="00F402AC" w:rsidRDefault="00000000">
      <w:r>
        <w:rPr>
          <w:b/>
        </w:rPr>
        <w:t>Parameters:</w:t>
      </w:r>
      <w:r>
        <w:br/>
        <w:t xml:space="preserve">- </w:t>
      </w:r>
      <w:r>
        <w:rPr>
          <w:rFonts w:ascii="Consolas" w:hAnsi="Consolas"/>
        </w:rPr>
        <w:t>name</w:t>
      </w:r>
      <w:r>
        <w:t xml:space="preserve"> (path): Stock name or partial name</w:t>
      </w:r>
    </w:p>
    <w:p w14:paraId="3B92A84D" w14:textId="77777777" w:rsidR="00F402AC" w:rsidRDefault="00000000">
      <w:r>
        <w:rPr>
          <w:b/>
        </w:rPr>
        <w:t>External Call:</w:t>
      </w:r>
    </w:p>
    <w:p w14:paraId="044F672C" w14:textId="77777777" w:rsidR="00F402AC" w:rsidRDefault="00000000">
      <w:pPr>
        <w:pStyle w:val="CodeBlock"/>
        <w:rPr>
          <w:rFonts w:hint="eastAsia"/>
        </w:rPr>
      </w:pPr>
      <w:r>
        <w:t>GET https://financialmodelingprep.com/stable/search-name</w:t>
      </w:r>
      <w:r>
        <w:br/>
        <w:t xml:space="preserve">  ?query={stockName}</w:t>
      </w:r>
      <w:r>
        <w:br/>
        <w:t xml:space="preserve">  &amp;exchange=NASDAQ,NYSE</w:t>
      </w:r>
      <w:r>
        <w:br/>
        <w:t xml:space="preserve">  &amp;apikey={FMP_API_KEY}</w:t>
      </w:r>
      <w:r>
        <w:br/>
      </w:r>
    </w:p>
    <w:p w14:paraId="7535A440" w14:textId="77777777" w:rsidR="00F402AC" w:rsidRDefault="00000000">
      <w:r>
        <w:rPr>
          <w:b/>
        </w:rPr>
        <w:t>Response:</w:t>
      </w:r>
    </w:p>
    <w:p w14:paraId="25EB1DF8" w14:textId="77777777" w:rsidR="00F402AC" w:rsidRDefault="00000000">
      <w:pPr>
        <w:pStyle w:val="CodeBlock"/>
        <w:rPr>
          <w:rFonts w:hint="eastAsia"/>
        </w:rPr>
      </w:pPr>
      <w:r>
        <w:lastRenderedPageBreak/>
        <w:t>[</w:t>
      </w:r>
      <w:r>
        <w:br/>
        <w:t xml:space="preserve">  {</w:t>
      </w:r>
      <w:r>
        <w:br/>
        <w:t xml:space="preserve">    "symbol": "AAPL",</w:t>
      </w:r>
      <w:r>
        <w:br/>
        <w:t xml:space="preserve">    "name": "Apple Inc.",</w:t>
      </w:r>
      <w:r>
        <w:br/>
        <w:t xml:space="preserve">    "currency": "USD",</w:t>
      </w:r>
      <w:r>
        <w:br/>
        <w:t xml:space="preserve">    "stockExchange": "NASDAQ",</w:t>
      </w:r>
      <w:r>
        <w:br/>
        <w:t xml:space="preserve">    "exchangeShortName": "NASDAQ"</w:t>
      </w:r>
      <w:r>
        <w:br/>
        <w:t xml:space="preserve">  }</w:t>
      </w:r>
      <w:r>
        <w:br/>
        <w:t>]</w:t>
      </w:r>
      <w:r>
        <w:br/>
      </w:r>
    </w:p>
    <w:p w14:paraId="47E96A2A" w14:textId="77777777" w:rsidR="00F402AC" w:rsidRDefault="00000000">
      <w:pPr>
        <w:pStyle w:val="Heading3"/>
      </w:pPr>
      <w:bookmarkStart w:id="22" w:name="_Toc214624309"/>
      <w:r>
        <w:t>2. Stock Profile</w:t>
      </w:r>
      <w:bookmarkEnd w:id="22"/>
    </w:p>
    <w:p w14:paraId="609ABA80" w14:textId="77777777" w:rsidR="00F402AC" w:rsidRDefault="00000000">
      <w:pPr>
        <w:pStyle w:val="CodeBlock"/>
        <w:rPr>
          <w:rFonts w:hint="eastAsia"/>
        </w:rPr>
      </w:pPr>
      <w:r>
        <w:t>GET /api/stock/[id]</w:t>
      </w:r>
      <w:r>
        <w:br/>
      </w:r>
    </w:p>
    <w:p w14:paraId="2AF1BA43" w14:textId="77777777" w:rsidR="00F402AC" w:rsidRDefault="00000000">
      <w:r>
        <w:rPr>
          <w:b/>
        </w:rPr>
        <w:t>Parameters:</w:t>
      </w:r>
      <w:r>
        <w:br/>
        <w:t xml:space="preserve">- </w:t>
      </w:r>
      <w:r>
        <w:rPr>
          <w:rFonts w:ascii="Consolas" w:hAnsi="Consolas"/>
        </w:rPr>
        <w:t>id</w:t>
      </w:r>
      <w:r>
        <w:t xml:space="preserve"> (path): Stock ticker symbol</w:t>
      </w:r>
    </w:p>
    <w:p w14:paraId="16835630" w14:textId="77777777" w:rsidR="00F402AC" w:rsidRDefault="00000000">
      <w:r>
        <w:rPr>
          <w:b/>
        </w:rPr>
        <w:t>External Call:</w:t>
      </w:r>
    </w:p>
    <w:p w14:paraId="478E2B9B" w14:textId="77777777" w:rsidR="00F402AC" w:rsidRDefault="00000000">
      <w:pPr>
        <w:pStyle w:val="CodeBlock"/>
        <w:rPr>
          <w:rFonts w:hint="eastAsia"/>
        </w:rPr>
      </w:pPr>
      <w:r>
        <w:t>GET https://financialmodelingprep.com/stable/profile</w:t>
      </w:r>
      <w:r>
        <w:br/>
        <w:t xml:space="preserve">  ?symbol={stockId}</w:t>
      </w:r>
      <w:r>
        <w:br/>
        <w:t xml:space="preserve">  &amp;apikey={FMP_API_KEY}</w:t>
      </w:r>
      <w:r>
        <w:br/>
      </w:r>
    </w:p>
    <w:p w14:paraId="342BADAE" w14:textId="77777777" w:rsidR="00F402AC" w:rsidRDefault="00000000">
      <w:r>
        <w:rPr>
          <w:b/>
        </w:rPr>
        <w:t>Response:</w:t>
      </w:r>
    </w:p>
    <w:p w14:paraId="0AB2B3EC" w14:textId="77777777" w:rsidR="00F402AC" w:rsidRDefault="00000000">
      <w:pPr>
        <w:pStyle w:val="CodeBlock"/>
        <w:rPr>
          <w:rFonts w:hint="eastAsia"/>
        </w:rPr>
      </w:pPr>
      <w:r>
        <w:t>[</w:t>
      </w:r>
      <w:r>
        <w:br/>
        <w:t xml:space="preserve">  {</w:t>
      </w:r>
      <w:r>
        <w:br/>
        <w:t xml:space="preserve">    "symbol": "AAPL",</w:t>
      </w:r>
      <w:r>
        <w:br/>
        <w:t xml:space="preserve">    "price": 189.50,</w:t>
      </w:r>
      <w:r>
        <w:br/>
        <w:t xml:space="preserve">    "beta": 1.24,</w:t>
      </w:r>
      <w:r>
        <w:br/>
        <w:t xml:space="preserve">    "volAvg": 54000000,</w:t>
      </w:r>
      <w:r>
        <w:br/>
        <w:t xml:space="preserve">    "mktCap": 2950000000000,</w:t>
      </w:r>
      <w:r>
        <w:br/>
        <w:t xml:space="preserve">    "lastDiv": 0.96,</w:t>
      </w:r>
      <w:r>
        <w:br/>
        <w:t xml:space="preserve">    "range": "164.08-199.62",</w:t>
      </w:r>
      <w:r>
        <w:br/>
        <w:t xml:space="preserve">    "changes": 2.15,</w:t>
      </w:r>
      <w:r>
        <w:br/>
        <w:t xml:space="preserve">    "companyName": "Apple Inc.",</w:t>
      </w:r>
      <w:r>
        <w:br/>
        <w:t xml:space="preserve">    "currency": "USD",</w:t>
      </w:r>
      <w:r>
        <w:br/>
        <w:t xml:space="preserve">    "cik": "0000320193",</w:t>
      </w:r>
      <w:r>
        <w:br/>
        <w:t xml:space="preserve">    "isin": "US0378331005",</w:t>
      </w:r>
      <w:r>
        <w:br/>
        <w:t xml:space="preserve">    "cusip": "037833100",</w:t>
      </w:r>
      <w:r>
        <w:br/>
        <w:t xml:space="preserve">    "exchange": "NASDAQ",</w:t>
      </w:r>
      <w:r>
        <w:br/>
        <w:t xml:space="preserve">    "exchangeShortName": "NASDAQ",</w:t>
      </w:r>
      <w:r>
        <w:br/>
        <w:t xml:space="preserve">    "industry": "Consumer Electronics",</w:t>
      </w:r>
      <w:r>
        <w:br/>
        <w:t xml:space="preserve">    "website": "https://www.apple.com",</w:t>
      </w:r>
      <w:r>
        <w:br/>
        <w:t xml:space="preserve">    "description": "Apple Inc. designs...",</w:t>
      </w:r>
      <w:r>
        <w:br/>
        <w:t xml:space="preserve">    "ceo": "Timothy D. Cook",</w:t>
      </w:r>
      <w:r>
        <w:br/>
        <w:t xml:space="preserve">    "sector": "Technology",</w:t>
      </w:r>
      <w:r>
        <w:br/>
        <w:t xml:space="preserve">    "country": "US",</w:t>
      </w:r>
      <w:r>
        <w:br/>
        <w:t xml:space="preserve">    "fullTimeEmployees": "164000",</w:t>
      </w:r>
      <w:r>
        <w:br/>
        <w:t xml:space="preserve">    "phone": "14089961010",</w:t>
      </w:r>
      <w:r>
        <w:br/>
        <w:t xml:space="preserve">    "address": "One Apple Park Way",</w:t>
      </w:r>
      <w:r>
        <w:br/>
      </w:r>
      <w:r>
        <w:lastRenderedPageBreak/>
        <w:t xml:space="preserve">    "city": "Cupertino",</w:t>
      </w:r>
      <w:r>
        <w:br/>
        <w:t xml:space="preserve">    "state": "CA",</w:t>
      </w:r>
      <w:r>
        <w:br/>
        <w:t xml:space="preserve">    "zip": "95014",</w:t>
      </w:r>
      <w:r>
        <w:br/>
        <w:t xml:space="preserve">    "image": "https://financialmodelingprep.com/image-stock/AAPL.png",</w:t>
      </w:r>
      <w:r>
        <w:br/>
        <w:t xml:space="preserve">    "ipoDate": "1980-12-12"</w:t>
      </w:r>
      <w:r>
        <w:br/>
        <w:t xml:space="preserve">  }</w:t>
      </w:r>
      <w:r>
        <w:br/>
        <w:t>]</w:t>
      </w:r>
      <w:r>
        <w:br/>
      </w:r>
    </w:p>
    <w:p w14:paraId="04AD11B2" w14:textId="77777777" w:rsidR="00F402AC" w:rsidRDefault="00000000">
      <w:r>
        <w:rPr>
          <w:b/>
        </w:rPr>
        <w:t>Caching:</w:t>
      </w:r>
      <w:r>
        <w:t xml:space="preserve"> 24 hours (86400 seconds)</w:t>
      </w:r>
    </w:p>
    <w:p w14:paraId="7E8C8C89" w14:textId="77777777" w:rsidR="00F402AC" w:rsidRDefault="00000000">
      <w:pPr>
        <w:pStyle w:val="Heading3"/>
      </w:pPr>
      <w:bookmarkStart w:id="23" w:name="_Toc214624310"/>
      <w:r>
        <w:t>3. Financial Statements</w:t>
      </w:r>
      <w:bookmarkEnd w:id="23"/>
    </w:p>
    <w:p w14:paraId="70F870C8" w14:textId="77777777" w:rsidR="00F402AC" w:rsidRDefault="00000000">
      <w:pPr>
        <w:pStyle w:val="CodeBlock"/>
        <w:rPr>
          <w:rFonts w:hint="eastAsia"/>
        </w:rPr>
      </w:pPr>
      <w:r>
        <w:t>GET /api/financials/[id]</w:t>
      </w:r>
      <w:r>
        <w:br/>
      </w:r>
    </w:p>
    <w:p w14:paraId="060BA32B" w14:textId="77777777" w:rsidR="00F402AC" w:rsidRDefault="00000000">
      <w:r>
        <w:rPr>
          <w:b/>
        </w:rPr>
        <w:t>Parameters:</w:t>
      </w:r>
      <w:r>
        <w:br/>
        <w:t xml:space="preserve">- </w:t>
      </w:r>
      <w:r>
        <w:rPr>
          <w:rFonts w:ascii="Consolas" w:hAnsi="Consolas"/>
        </w:rPr>
        <w:t>id</w:t>
      </w:r>
      <w:r>
        <w:t xml:space="preserve"> (path): Stock ticker symbol</w:t>
      </w:r>
    </w:p>
    <w:p w14:paraId="077F5B80" w14:textId="77777777" w:rsidR="00F402AC" w:rsidRDefault="00000000">
      <w:r>
        <w:rPr>
          <w:b/>
        </w:rPr>
        <w:t>External Call:</w:t>
      </w:r>
    </w:p>
    <w:p w14:paraId="3BE5FDCA" w14:textId="77777777" w:rsidR="00F402AC" w:rsidRDefault="00000000">
      <w:pPr>
        <w:pStyle w:val="CodeBlock"/>
        <w:rPr>
          <w:rFonts w:hint="eastAsia"/>
        </w:rPr>
      </w:pPr>
      <w:r>
        <w:t>GET https://financialmodelingprep.com/stable/financial-statement-full-as-reported</w:t>
      </w:r>
      <w:r>
        <w:br/>
        <w:t xml:space="preserve">  ?symbol={stockId}</w:t>
      </w:r>
      <w:r>
        <w:br/>
        <w:t xml:space="preserve">  &amp;limit=5</w:t>
      </w:r>
      <w:r>
        <w:br/>
        <w:t xml:space="preserve">  &amp;apikey={FMP_API_KEY}</w:t>
      </w:r>
      <w:r>
        <w:br/>
      </w:r>
    </w:p>
    <w:p w14:paraId="01460262" w14:textId="77777777" w:rsidR="00F402AC" w:rsidRDefault="00000000">
      <w:r>
        <w:rPr>
          <w:b/>
        </w:rPr>
        <w:t>Response:</w:t>
      </w:r>
      <w:r>
        <w:t xml:space="preserve"> Complete financial statements (5 years)</w:t>
      </w:r>
      <w:r>
        <w:br/>
        <w:t>- Income Statement</w:t>
      </w:r>
      <w:r>
        <w:br/>
        <w:t>- Balance Sheet</w:t>
      </w:r>
      <w:r>
        <w:br/>
        <w:t>- Cash Flow Statement</w:t>
      </w:r>
    </w:p>
    <w:p w14:paraId="75D60E77" w14:textId="77777777" w:rsidR="00F402AC" w:rsidRDefault="00000000">
      <w:r>
        <w:rPr>
          <w:b/>
        </w:rPr>
        <w:t>Caching:</w:t>
      </w:r>
      <w:r>
        <w:t xml:space="preserve"> 24 hours</w:t>
      </w:r>
    </w:p>
    <w:p w14:paraId="2FF5D329" w14:textId="77777777" w:rsidR="00F402AC" w:rsidRDefault="00000000">
      <w:pPr>
        <w:pStyle w:val="Heading3"/>
      </w:pPr>
      <w:bookmarkStart w:id="24" w:name="_Toc214624311"/>
      <w:r>
        <w:t>4. AI Analysis (Claude)</w:t>
      </w:r>
      <w:bookmarkEnd w:id="24"/>
    </w:p>
    <w:p w14:paraId="04B28884" w14:textId="77777777" w:rsidR="00F402AC" w:rsidRDefault="00000000">
      <w:pPr>
        <w:pStyle w:val="CodeBlock"/>
        <w:rPr>
          <w:rFonts w:hint="eastAsia"/>
        </w:rPr>
      </w:pPr>
      <w:r>
        <w:t>POST /api/buffett/claude</w:t>
      </w:r>
      <w:r>
        <w:br/>
      </w:r>
    </w:p>
    <w:p w14:paraId="502BE168" w14:textId="77777777" w:rsidR="00F402AC" w:rsidRDefault="00000000">
      <w:r>
        <w:rPr>
          <w:b/>
        </w:rPr>
        <w:t>Headers:</w:t>
      </w:r>
    </w:p>
    <w:p w14:paraId="3E732820" w14:textId="77777777" w:rsidR="00F402AC" w:rsidRDefault="00000000">
      <w:pPr>
        <w:pStyle w:val="CodeBlock"/>
        <w:rPr>
          <w:rFonts w:hint="eastAsia"/>
        </w:rPr>
      </w:pPr>
      <w:r>
        <w:t>Content-Type: application/json</w:t>
      </w:r>
      <w:r>
        <w:br/>
        <w:t>Cookie: __session={clerk_session}</w:t>
      </w:r>
      <w:r>
        <w:br/>
      </w:r>
    </w:p>
    <w:p w14:paraId="62D72931" w14:textId="77777777" w:rsidR="00F402AC" w:rsidRDefault="00000000">
      <w:r>
        <w:rPr>
          <w:b/>
        </w:rPr>
        <w:t>Request Body:</w:t>
      </w:r>
    </w:p>
    <w:p w14:paraId="73542745" w14:textId="77777777" w:rsidR="00F402AC" w:rsidRDefault="00000000">
      <w:pPr>
        <w:pStyle w:val="CodeBlock"/>
        <w:rPr>
          <w:rFonts w:hint="eastAsia"/>
        </w:rPr>
      </w:pPr>
      <w:r>
        <w:t>{</w:t>
      </w:r>
      <w:r>
        <w:br/>
        <w:t xml:space="preserve">  "ticker": "AAPL",</w:t>
      </w:r>
      <w:r>
        <w:br/>
        <w:t xml:space="preserve">  "analysisData": {</w:t>
      </w:r>
      <w:r>
        <w:br/>
        <w:t xml:space="preserve">    "fundamentalAnalysis": {</w:t>
      </w:r>
      <w:r>
        <w:br/>
        <w:t xml:space="preserve">      "score": 7,</w:t>
      </w:r>
      <w:r>
        <w:br/>
        <w:t xml:space="preserve">      "maxScore": 7,</w:t>
      </w:r>
      <w:r>
        <w:br/>
        <w:t xml:space="preserve">      "details": ["..."]</w:t>
      </w:r>
      <w:r>
        <w:br/>
      </w:r>
      <w:r>
        <w:lastRenderedPageBreak/>
        <w:t xml:space="preserve">    },</w:t>
      </w:r>
      <w:r>
        <w:br/>
        <w:t xml:space="preserve">    "consistencyAnalysis": {...},</w:t>
      </w:r>
      <w:r>
        <w:br/>
        <w:t xml:space="preserve">    "moatAnalysis": {...},</w:t>
      </w:r>
      <w:r>
        <w:br/>
        <w:t xml:space="preserve">    "managementAnalysis": {...},</w:t>
      </w:r>
      <w:r>
        <w:br/>
        <w:t xml:space="preserve">    "intrinsicValueAnalysis": {...},</w:t>
      </w:r>
      <w:r>
        <w:br/>
        <w:t xml:space="preserve">    "score": 15.5,</w:t>
      </w:r>
      <w:r>
        <w:br/>
        <w:t xml:space="preserve">    "maxScore": 18,</w:t>
      </w:r>
      <w:r>
        <w:br/>
        <w:t xml:space="preserve">    "signal": "bullish",</w:t>
      </w:r>
      <w:r>
        <w:br/>
        <w:t xml:space="preserve">    "marketCap": 2950000000000,</w:t>
      </w:r>
      <w:r>
        <w:br/>
        <w:t xml:space="preserve">    "marginOfSafety": 0.45</w:t>
      </w:r>
      <w:r>
        <w:br/>
        <w:t xml:space="preserve">  }</w:t>
      </w:r>
      <w:r>
        <w:br/>
        <w:t>}</w:t>
      </w:r>
      <w:r>
        <w:br/>
      </w:r>
    </w:p>
    <w:p w14:paraId="7E738689" w14:textId="77777777" w:rsidR="00F402AC" w:rsidRDefault="00000000">
      <w:r>
        <w:rPr>
          <w:b/>
        </w:rPr>
        <w:t>Response:</w:t>
      </w:r>
    </w:p>
    <w:p w14:paraId="30FD3B5E" w14:textId="77777777" w:rsidR="00F402AC" w:rsidRDefault="00000000">
      <w:pPr>
        <w:pStyle w:val="CodeBlock"/>
        <w:rPr>
          <w:rFonts w:hint="eastAsia"/>
        </w:rPr>
      </w:pPr>
      <w:r>
        <w:t>{</w:t>
      </w:r>
      <w:r>
        <w:br/>
        <w:t xml:space="preserve">  "content": [{</w:t>
      </w:r>
      <w:r>
        <w:br/>
        <w:t xml:space="preserve">    "type": "text",</w:t>
      </w:r>
      <w:r>
        <w:br/>
        <w:t xml:space="preserve">    "text": "{\"signal\":\"bullish\",\"confidence\":85,\"reasoning\":\"I'm particularly impressed with Apple's consistent ROE above 150%, reminiscent of our See's Candies investment...\"}"</w:t>
      </w:r>
      <w:r>
        <w:br/>
        <w:t xml:space="preserve">  }]</w:t>
      </w:r>
      <w:r>
        <w:br/>
        <w:t>}</w:t>
      </w:r>
      <w:r>
        <w:br/>
      </w:r>
    </w:p>
    <w:p w14:paraId="7DDB59E4" w14:textId="77777777" w:rsidR="00F402AC" w:rsidRDefault="00000000">
      <w:r>
        <w:rPr>
          <w:b/>
        </w:rPr>
        <w:t>Authentication:</w:t>
      </w:r>
      <w:r>
        <w:t xml:space="preserve"> Required (Clerk)</w:t>
      </w:r>
      <w:r>
        <w:br/>
      </w:r>
      <w:r>
        <w:rPr>
          <w:b/>
        </w:rPr>
        <w:t>Token Cost:</w:t>
      </w:r>
      <w:r>
        <w:t xml:space="preserve"> 1 token</w:t>
      </w:r>
    </w:p>
    <w:p w14:paraId="63146A60" w14:textId="77777777" w:rsidR="00F402AC" w:rsidRDefault="00000000">
      <w:pPr>
        <w:pStyle w:val="Heading3"/>
      </w:pPr>
      <w:bookmarkStart w:id="25" w:name="_Toc214624312"/>
      <w:r>
        <w:t>5. AI Analysis (Gemini)</w:t>
      </w:r>
      <w:bookmarkEnd w:id="25"/>
    </w:p>
    <w:p w14:paraId="2141CA1B" w14:textId="77777777" w:rsidR="00F402AC" w:rsidRDefault="00000000">
      <w:pPr>
        <w:pStyle w:val="CodeBlock"/>
        <w:rPr>
          <w:rFonts w:hint="eastAsia"/>
        </w:rPr>
      </w:pPr>
      <w:r>
        <w:t>POST /api/buffett/gemini</w:t>
      </w:r>
      <w:r>
        <w:br/>
      </w:r>
    </w:p>
    <w:p w14:paraId="73F3307E" w14:textId="77777777" w:rsidR="00F402AC" w:rsidRDefault="00000000">
      <w:r>
        <w:t>Same as Claude endpoint, different AI model</w:t>
      </w:r>
    </w:p>
    <w:p w14:paraId="539844F0" w14:textId="77777777" w:rsidR="00F402AC" w:rsidRDefault="00000000">
      <w:pPr>
        <w:pStyle w:val="Heading3"/>
      </w:pPr>
      <w:bookmarkStart w:id="26" w:name="_Toc214624313"/>
      <w:r>
        <w:t>6. Reports - Get All</w:t>
      </w:r>
      <w:bookmarkEnd w:id="26"/>
    </w:p>
    <w:p w14:paraId="13998C13" w14:textId="77777777" w:rsidR="00F402AC" w:rsidRDefault="00000000">
      <w:pPr>
        <w:pStyle w:val="CodeBlock"/>
        <w:rPr>
          <w:rFonts w:hint="eastAsia"/>
        </w:rPr>
      </w:pPr>
      <w:r>
        <w:t>GET /api/reports/get-all-reports</w:t>
      </w:r>
      <w:r>
        <w:br/>
      </w:r>
    </w:p>
    <w:p w14:paraId="049F6310" w14:textId="77777777" w:rsidR="00F402AC" w:rsidRDefault="00000000">
      <w:r>
        <w:rPr>
          <w:b/>
        </w:rPr>
        <w:t>Authentication:</w:t>
      </w:r>
      <w:r>
        <w:t xml:space="preserve"> Required</w:t>
      </w:r>
    </w:p>
    <w:p w14:paraId="71A80C17" w14:textId="77777777" w:rsidR="00F402AC" w:rsidRDefault="00000000">
      <w:r>
        <w:rPr>
          <w:b/>
        </w:rPr>
        <w:t>Response:</w:t>
      </w:r>
    </w:p>
    <w:p w14:paraId="56E4BFCC" w14:textId="77777777" w:rsidR="00F402AC" w:rsidRDefault="00000000">
      <w:pPr>
        <w:pStyle w:val="CodeBlock"/>
        <w:rPr>
          <w:rFonts w:hint="eastAsia"/>
        </w:rPr>
      </w:pPr>
      <w:r>
        <w:t>{</w:t>
      </w:r>
      <w:r>
        <w:br/>
        <w:t xml:space="preserve">  "success": true,</w:t>
      </w:r>
      <w:r>
        <w:br/>
        <w:t xml:space="preserve">  "reports": [</w:t>
      </w:r>
      <w:r>
        <w:br/>
        <w:t xml:space="preserve">    {</w:t>
      </w:r>
      <w:r>
        <w:br/>
        <w:t xml:space="preserve">      "id": "uuid-...",</w:t>
      </w:r>
      <w:r>
        <w:br/>
        <w:t xml:space="preserve">      "created": "2025-01-20T10:30:00Z",</w:t>
      </w:r>
      <w:r>
        <w:br/>
        <w:t xml:space="preserve">      "name": "Apple Inc.",</w:t>
      </w:r>
      <w:r>
        <w:br/>
        <w:t xml:space="preserve">      "investor": "gemini",</w:t>
      </w:r>
      <w:r>
        <w:br/>
        <w:t xml:space="preserve">      "signal": "bullish"</w:t>
      </w:r>
      <w:r>
        <w:br/>
        <w:t xml:space="preserve">    }</w:t>
      </w:r>
      <w:r>
        <w:br/>
      </w:r>
      <w:r>
        <w:lastRenderedPageBreak/>
        <w:t xml:space="preserve">  ]</w:t>
      </w:r>
      <w:r>
        <w:br/>
        <w:t>}</w:t>
      </w:r>
      <w:r>
        <w:br/>
      </w:r>
    </w:p>
    <w:p w14:paraId="209ECF40" w14:textId="77777777" w:rsidR="00F402AC" w:rsidRDefault="00000000">
      <w:r>
        <w:rPr>
          <w:b/>
        </w:rPr>
        <w:t>Limit:</w:t>
      </w:r>
      <w:r>
        <w:t xml:space="preserve"> 50 most recent reports</w:t>
      </w:r>
      <w:r>
        <w:br/>
      </w:r>
      <w:r>
        <w:rPr>
          <w:b/>
        </w:rPr>
        <w:t>Sorting:</w:t>
      </w:r>
      <w:r>
        <w:t xml:space="preserve"> Descending by createdAt</w:t>
      </w:r>
    </w:p>
    <w:p w14:paraId="07819170" w14:textId="77777777" w:rsidR="00F402AC" w:rsidRDefault="00000000">
      <w:pPr>
        <w:pStyle w:val="Heading3"/>
      </w:pPr>
      <w:bookmarkStart w:id="27" w:name="_Toc214624314"/>
      <w:r>
        <w:t>7. Reports - Get By ID</w:t>
      </w:r>
      <w:bookmarkEnd w:id="27"/>
    </w:p>
    <w:p w14:paraId="10B5183C" w14:textId="77777777" w:rsidR="00F402AC" w:rsidRDefault="00000000">
      <w:pPr>
        <w:pStyle w:val="CodeBlock"/>
        <w:rPr>
          <w:rFonts w:hint="eastAsia"/>
        </w:rPr>
      </w:pPr>
      <w:r>
        <w:t>GET /api/reports/get-report-by-id/[id]</w:t>
      </w:r>
      <w:r>
        <w:br/>
      </w:r>
    </w:p>
    <w:p w14:paraId="0E6F5F29" w14:textId="77777777" w:rsidR="00F402AC" w:rsidRDefault="00000000">
      <w:r>
        <w:rPr>
          <w:b/>
        </w:rPr>
        <w:t>Parameters:</w:t>
      </w:r>
      <w:r>
        <w:br/>
        <w:t xml:space="preserve">- </w:t>
      </w:r>
      <w:r>
        <w:rPr>
          <w:rFonts w:ascii="Consolas" w:hAnsi="Consolas"/>
        </w:rPr>
        <w:t>id</w:t>
      </w:r>
      <w:r>
        <w:t xml:space="preserve"> (path): Report UUID</w:t>
      </w:r>
    </w:p>
    <w:p w14:paraId="61A2658F" w14:textId="77777777" w:rsidR="00F402AC" w:rsidRDefault="00000000">
      <w:r>
        <w:rPr>
          <w:b/>
        </w:rPr>
        <w:t>Response:</w:t>
      </w:r>
    </w:p>
    <w:p w14:paraId="2E1F0B99" w14:textId="77777777" w:rsidR="00F402AC" w:rsidRDefault="00000000">
      <w:pPr>
        <w:pStyle w:val="CodeBlock"/>
        <w:rPr>
          <w:rFonts w:hint="eastAsia"/>
        </w:rPr>
      </w:pPr>
      <w:r>
        <w:t>{</w:t>
      </w:r>
      <w:r>
        <w:br/>
        <w:t xml:space="preserve">  "success": true,</w:t>
      </w:r>
      <w:r>
        <w:br/>
        <w:t xml:space="preserve">  "report": {</w:t>
      </w:r>
      <w:r>
        <w:br/>
        <w:t xml:space="preserve">    "id": "uuid-...",</w:t>
      </w:r>
      <w:r>
        <w:br/>
        <w:t xml:space="preserve">    "userId": "user_...",</w:t>
      </w:r>
      <w:r>
        <w:br/>
        <w:t xml:space="preserve">    "stockName": "Apple Inc.",</w:t>
      </w:r>
      <w:r>
        <w:br/>
        <w:t xml:space="preserve">    "signal": "bullish",</w:t>
      </w:r>
      <w:r>
        <w:br/>
        <w:t xml:space="preserve">    "confidence": "85",</w:t>
      </w:r>
      <w:r>
        <w:br/>
        <w:t xml:space="preserve">    "reasoning": "...",</w:t>
      </w:r>
      <w:r>
        <w:br/>
        <w:t xml:space="preserve">    "calculationData": {...},</w:t>
      </w:r>
      <w:r>
        <w:br/>
        <w:t xml:space="preserve">    "investor": "gemini",</w:t>
      </w:r>
      <w:r>
        <w:br/>
        <w:t xml:space="preserve">    "createdAt": "2025-01-20T10:30:00Z"</w:t>
      </w:r>
      <w:r>
        <w:br/>
        <w:t xml:space="preserve">  }</w:t>
      </w:r>
      <w:r>
        <w:br/>
        <w:t>}</w:t>
      </w:r>
      <w:r>
        <w:br/>
      </w:r>
    </w:p>
    <w:p w14:paraId="780CAE97" w14:textId="77777777" w:rsidR="00F402AC" w:rsidRDefault="00000000">
      <w:pPr>
        <w:pStyle w:val="Heading3"/>
      </w:pPr>
      <w:bookmarkStart w:id="28" w:name="_Toc214624315"/>
      <w:r>
        <w:t>8. Reports - Save</w:t>
      </w:r>
      <w:bookmarkEnd w:id="28"/>
    </w:p>
    <w:p w14:paraId="1992D809" w14:textId="77777777" w:rsidR="00F402AC" w:rsidRDefault="00000000">
      <w:pPr>
        <w:pStyle w:val="CodeBlock"/>
        <w:rPr>
          <w:rFonts w:hint="eastAsia"/>
        </w:rPr>
      </w:pPr>
      <w:r>
        <w:t>POST /api/reports/save-report</w:t>
      </w:r>
      <w:r>
        <w:br/>
      </w:r>
    </w:p>
    <w:p w14:paraId="31768A71" w14:textId="77777777" w:rsidR="00F402AC" w:rsidRDefault="00000000">
      <w:r>
        <w:rPr>
          <w:b/>
        </w:rPr>
        <w:t>Request Body:</w:t>
      </w:r>
    </w:p>
    <w:p w14:paraId="2BA9DB3B" w14:textId="77777777" w:rsidR="00F402AC" w:rsidRDefault="00000000">
      <w:pPr>
        <w:pStyle w:val="CodeBlock"/>
        <w:rPr>
          <w:rFonts w:hint="eastAsia"/>
        </w:rPr>
      </w:pPr>
      <w:r>
        <w:t>{</w:t>
      </w:r>
      <w:r>
        <w:br/>
        <w:t xml:space="preserve">  "stockName": "Apple Inc.",</w:t>
      </w:r>
      <w:r>
        <w:br/>
        <w:t xml:space="preserve">  "signal": "bullish",</w:t>
      </w:r>
      <w:r>
        <w:br/>
        <w:t xml:space="preserve">  "confidence": "85",</w:t>
      </w:r>
      <w:r>
        <w:br/>
        <w:t xml:space="preserve">  "reasoning": "...",</w:t>
      </w:r>
      <w:r>
        <w:br/>
        <w:t xml:space="preserve">  "reportData": {...},</w:t>
      </w:r>
      <w:r>
        <w:br/>
        <w:t xml:space="preserve">  "investor": "gemini"</w:t>
      </w:r>
      <w:r>
        <w:br/>
        <w:t>}</w:t>
      </w:r>
      <w:r>
        <w:br/>
      </w:r>
    </w:p>
    <w:p w14:paraId="2E4C3988" w14:textId="77777777" w:rsidR="00F402AC" w:rsidRDefault="00000000">
      <w:r>
        <w:rPr>
          <w:b/>
        </w:rPr>
        <w:t>Response:</w:t>
      </w:r>
    </w:p>
    <w:p w14:paraId="3D47DABE" w14:textId="77777777" w:rsidR="00F402AC" w:rsidRDefault="00000000">
      <w:pPr>
        <w:pStyle w:val="CodeBlock"/>
        <w:rPr>
          <w:rFonts w:hint="eastAsia"/>
        </w:rPr>
      </w:pPr>
      <w:r>
        <w:t>{</w:t>
      </w:r>
      <w:r>
        <w:br/>
        <w:t xml:space="preserve">  "success": true,</w:t>
      </w:r>
      <w:r>
        <w:br/>
        <w:t xml:space="preserve">  "reportId": "uuid-..."</w:t>
      </w:r>
      <w:r>
        <w:br/>
      </w:r>
      <w:r>
        <w:lastRenderedPageBreak/>
        <w:t>}</w:t>
      </w:r>
      <w:r>
        <w:br/>
      </w:r>
    </w:p>
    <w:p w14:paraId="089F77AE" w14:textId="77777777" w:rsidR="00F402AC" w:rsidRDefault="00000000">
      <w:pPr>
        <w:pStyle w:val="Heading3"/>
      </w:pPr>
      <w:bookmarkStart w:id="29" w:name="_Toc214624316"/>
      <w:r>
        <w:t>9. Reports - Delete</w:t>
      </w:r>
      <w:bookmarkEnd w:id="29"/>
    </w:p>
    <w:p w14:paraId="68BEFAB7" w14:textId="77777777" w:rsidR="00F402AC" w:rsidRDefault="00000000">
      <w:pPr>
        <w:pStyle w:val="CodeBlock"/>
        <w:rPr>
          <w:rFonts w:hint="eastAsia"/>
        </w:rPr>
      </w:pPr>
      <w:r>
        <w:t>DELETE /api/reports/delete/[id]</w:t>
      </w:r>
      <w:r>
        <w:br/>
      </w:r>
    </w:p>
    <w:p w14:paraId="01A53AA4" w14:textId="77777777" w:rsidR="00F402AC" w:rsidRDefault="00000000">
      <w:r>
        <w:rPr>
          <w:b/>
        </w:rPr>
        <w:t>Parameters:</w:t>
      </w:r>
      <w:r>
        <w:br/>
        <w:t xml:space="preserve">- </w:t>
      </w:r>
      <w:r>
        <w:rPr>
          <w:rFonts w:ascii="Consolas" w:hAnsi="Consolas"/>
        </w:rPr>
        <w:t>id</w:t>
      </w:r>
      <w:r>
        <w:t xml:space="preserve"> (path): Report UUID</w:t>
      </w:r>
    </w:p>
    <w:p w14:paraId="3AC7583B" w14:textId="77777777" w:rsidR="00F402AC" w:rsidRDefault="00000000">
      <w:r>
        <w:rPr>
          <w:b/>
        </w:rPr>
        <w:t>Response:</w:t>
      </w:r>
    </w:p>
    <w:p w14:paraId="0C90A12F" w14:textId="77777777" w:rsidR="00F402AC" w:rsidRDefault="00000000">
      <w:pPr>
        <w:pStyle w:val="CodeBlock"/>
        <w:rPr>
          <w:rFonts w:hint="eastAsia"/>
        </w:rPr>
      </w:pPr>
      <w:r>
        <w:t>{</w:t>
      </w:r>
      <w:r>
        <w:br/>
        <w:t xml:space="preserve">  "success": true,</w:t>
      </w:r>
      <w:r>
        <w:br/>
        <w:t xml:space="preserve">  "message": "Report deleted successfully"</w:t>
      </w:r>
      <w:r>
        <w:br/>
        <w:t>}</w:t>
      </w:r>
      <w:r>
        <w:br/>
      </w:r>
    </w:p>
    <w:p w14:paraId="23844D89" w14:textId="77777777" w:rsidR="00F402AC" w:rsidRDefault="00000000">
      <w:pPr>
        <w:pStyle w:val="Heading3"/>
      </w:pPr>
      <w:bookmarkStart w:id="30" w:name="_Toc214624317"/>
      <w:r>
        <w:t>10. Tokens - Get Balance</w:t>
      </w:r>
      <w:bookmarkEnd w:id="30"/>
    </w:p>
    <w:p w14:paraId="259F42DC" w14:textId="77777777" w:rsidR="00F402AC" w:rsidRDefault="00000000">
      <w:pPr>
        <w:pStyle w:val="CodeBlock"/>
        <w:rPr>
          <w:rFonts w:hint="eastAsia"/>
        </w:rPr>
      </w:pPr>
      <w:r>
        <w:t>GET /api/tokens</w:t>
      </w:r>
      <w:r>
        <w:br/>
      </w:r>
    </w:p>
    <w:p w14:paraId="69D4AD56" w14:textId="77777777" w:rsidR="00F402AC" w:rsidRDefault="00000000">
      <w:r>
        <w:rPr>
          <w:b/>
        </w:rPr>
        <w:t>Authentication:</w:t>
      </w:r>
      <w:r>
        <w:t xml:space="preserve"> Required</w:t>
      </w:r>
    </w:p>
    <w:p w14:paraId="1F0ABE05" w14:textId="77777777" w:rsidR="00F402AC" w:rsidRDefault="00000000">
      <w:r>
        <w:rPr>
          <w:b/>
        </w:rPr>
        <w:t>Response:</w:t>
      </w:r>
    </w:p>
    <w:p w14:paraId="7A28905E" w14:textId="77777777" w:rsidR="00F402AC" w:rsidRDefault="00000000">
      <w:pPr>
        <w:pStyle w:val="CodeBlock"/>
        <w:rPr>
          <w:rFonts w:hint="eastAsia"/>
        </w:rPr>
      </w:pPr>
      <w:r>
        <w:t>{</w:t>
      </w:r>
      <w:r>
        <w:br/>
        <w:t xml:space="preserve">  "success": true,</w:t>
      </w:r>
      <w:r>
        <w:br/>
        <w:t xml:space="preserve">  "tokens": 100</w:t>
      </w:r>
      <w:r>
        <w:br/>
        <w:t>}</w:t>
      </w:r>
      <w:r>
        <w:br/>
      </w:r>
    </w:p>
    <w:p w14:paraId="01375C17" w14:textId="77777777" w:rsidR="00F402AC" w:rsidRDefault="00000000">
      <w:pPr>
        <w:pStyle w:val="Heading3"/>
      </w:pPr>
      <w:bookmarkStart w:id="31" w:name="_Toc214624318"/>
      <w:r>
        <w:t>11. Stripe - Checkout</w:t>
      </w:r>
      <w:bookmarkEnd w:id="31"/>
    </w:p>
    <w:p w14:paraId="43D48E3C" w14:textId="77777777" w:rsidR="00F402AC" w:rsidRDefault="00000000">
      <w:pPr>
        <w:pStyle w:val="CodeBlock"/>
        <w:rPr>
          <w:rFonts w:hint="eastAsia"/>
        </w:rPr>
      </w:pPr>
      <w:r>
        <w:t>Server Action: checkoutCredits()</w:t>
      </w:r>
      <w:r>
        <w:br/>
      </w:r>
    </w:p>
    <w:p w14:paraId="4C617042" w14:textId="77777777" w:rsidR="00F402AC" w:rsidRDefault="00000000">
      <w:r>
        <w:rPr>
          <w:b/>
        </w:rPr>
        <w:t>Parameters:</w:t>
      </w:r>
    </w:p>
    <w:p w14:paraId="511C7ED3" w14:textId="77777777" w:rsidR="00F402AC" w:rsidRDefault="00000000">
      <w:pPr>
        <w:pStyle w:val="CodeBlock"/>
        <w:rPr>
          <w:rFonts w:hint="eastAsia"/>
        </w:rPr>
      </w:pPr>
      <w:r>
        <w:t>{</w:t>
      </w:r>
      <w:r>
        <w:br/>
        <w:t xml:space="preserve">  plan: "5" | "10" | "20",</w:t>
      </w:r>
      <w:r>
        <w:br/>
        <w:t xml:space="preserve">  buyerId: string</w:t>
      </w:r>
      <w:r>
        <w:br/>
        <w:t>}</w:t>
      </w:r>
      <w:r>
        <w:br/>
      </w:r>
    </w:p>
    <w:p w14:paraId="4D3A3F3D" w14:textId="77777777" w:rsidR="00F402AC" w:rsidRDefault="00000000">
      <w:r>
        <w:rPr>
          <w:b/>
        </w:rPr>
        <w:t>Process:</w:t>
      </w:r>
      <w:r>
        <w:br/>
        <w:t>1. Create Stripe checkout session</w:t>
      </w:r>
      <w:r>
        <w:br/>
        <w:t>2. Redirect to Stripe payment page</w:t>
      </w:r>
      <w:r>
        <w:br/>
        <w:t xml:space="preserve">3. On success, redirect to </w:t>
      </w:r>
      <w:r>
        <w:rPr>
          <w:rFonts w:ascii="Consolas" w:hAnsi="Consolas"/>
        </w:rPr>
        <w:t>/private/tokens?success=true</w:t>
      </w:r>
      <w:r>
        <w:br/>
        <w:t xml:space="preserve">4. On cancel, redirect to </w:t>
      </w:r>
      <w:r>
        <w:rPr>
          <w:rFonts w:ascii="Consolas" w:hAnsi="Consolas"/>
        </w:rPr>
        <w:t>/private/tokens?canceled=true</w:t>
      </w:r>
    </w:p>
    <w:p w14:paraId="4E98F827" w14:textId="77777777" w:rsidR="00F402AC" w:rsidRDefault="00000000">
      <w:pPr>
        <w:pStyle w:val="Heading3"/>
      </w:pPr>
      <w:bookmarkStart w:id="32" w:name="_Toc214624319"/>
      <w:r>
        <w:lastRenderedPageBreak/>
        <w:t>12. Stripe - Webhook</w:t>
      </w:r>
      <w:bookmarkEnd w:id="32"/>
    </w:p>
    <w:p w14:paraId="5D74C6B5" w14:textId="77777777" w:rsidR="00F402AC" w:rsidRDefault="00000000">
      <w:pPr>
        <w:pStyle w:val="CodeBlock"/>
        <w:rPr>
          <w:rFonts w:hint="eastAsia"/>
        </w:rPr>
      </w:pPr>
      <w:r>
        <w:t>POST /api/webhooks/stripe</w:t>
      </w:r>
      <w:r>
        <w:br/>
      </w:r>
    </w:p>
    <w:p w14:paraId="63F80616" w14:textId="77777777" w:rsidR="00F402AC" w:rsidRDefault="00000000">
      <w:r>
        <w:rPr>
          <w:b/>
        </w:rPr>
        <w:t>Event:</w:t>
      </w:r>
      <w:r>
        <w:t xml:space="preserve"> </w:t>
      </w:r>
      <w:r>
        <w:rPr>
          <w:rFonts w:ascii="Consolas" w:hAnsi="Consolas"/>
        </w:rPr>
        <w:t>checkout.session.completed</w:t>
      </w:r>
    </w:p>
    <w:p w14:paraId="3D0E6F41" w14:textId="77777777" w:rsidR="00F402AC" w:rsidRDefault="00000000">
      <w:r>
        <w:rPr>
          <w:b/>
        </w:rPr>
        <w:t>Process:</w:t>
      </w:r>
      <w:r>
        <w:br/>
        <w:t>1. Verify webhook signature</w:t>
      </w:r>
      <w:r>
        <w:br/>
        <w:t>2. Extract metadata (plan, credits, buyerId)</w:t>
      </w:r>
      <w:r>
        <w:br/>
        <w:t xml:space="preserve">3. Call </w:t>
      </w:r>
      <w:r>
        <w:rPr>
          <w:rFonts w:ascii="Consolas" w:hAnsi="Consolas"/>
        </w:rPr>
        <w:t>createTransaction()</w:t>
      </w:r>
      <w:r>
        <w:br/>
        <w:t xml:space="preserve">4. Add tokens to user via </w:t>
      </w:r>
      <w:r>
        <w:rPr>
          <w:rFonts w:ascii="Consolas" w:hAnsi="Consolas"/>
        </w:rPr>
        <w:t>updateTokens()</w:t>
      </w:r>
    </w:p>
    <w:p w14:paraId="6DCEF4B7" w14:textId="77777777" w:rsidR="00F402AC" w:rsidRDefault="00000000">
      <w:pPr>
        <w:pStyle w:val="Heading2"/>
      </w:pPr>
      <w:bookmarkStart w:id="33" w:name="_Toc214624320"/>
      <w:r>
        <w:t>🧮 Buffett Algorithm Deep Dive</w:t>
      </w:r>
      <w:bookmarkEnd w:id="33"/>
    </w:p>
    <w:p w14:paraId="378F0418" w14:textId="77777777" w:rsidR="00F402AC" w:rsidRDefault="00000000">
      <w:pPr>
        <w:pStyle w:val="Heading3"/>
      </w:pPr>
      <w:bookmarkStart w:id="34" w:name="_Toc214624321"/>
      <w:r>
        <w:t>File: src/agents/buffett.ts</w:t>
      </w:r>
      <w:bookmarkEnd w:id="34"/>
    </w:p>
    <w:p w14:paraId="049CF10D" w14:textId="77777777" w:rsidR="00F402AC" w:rsidRDefault="00000000">
      <w:pPr>
        <w:pStyle w:val="Heading3"/>
      </w:pPr>
      <w:bookmarkStart w:id="35" w:name="_Toc214624322"/>
      <w:r>
        <w:t>Analysis Methodology:</w:t>
      </w:r>
      <w:bookmarkEnd w:id="35"/>
    </w:p>
    <w:p w14:paraId="13D83B85" w14:textId="77777777" w:rsidR="00F402AC" w:rsidRDefault="00000000">
      <w:pPr>
        <w:pStyle w:val="Heading4"/>
      </w:pPr>
      <w:r>
        <w:t>1. Fundamental Analysis (7 points max)</w:t>
      </w:r>
    </w:p>
    <w:p w14:paraId="69700ED8" w14:textId="77777777" w:rsidR="00F402AC" w:rsidRDefault="00000000">
      <w:pPr>
        <w:pStyle w:val="CodeBlock"/>
        <w:rPr>
          <w:rFonts w:hint="eastAsia"/>
        </w:rPr>
      </w:pPr>
      <w:r>
        <w:t>Criteria:</w:t>
      </w:r>
      <w:r>
        <w:br/>
        <w:t>- ROE &gt; 15% → +2 points</w:t>
      </w:r>
      <w:r>
        <w:br/>
        <w:t>- Debt-to-Equity &lt; 0.5 → +2 points</w:t>
      </w:r>
      <w:r>
        <w:br/>
        <w:t>- Operating Margin &gt; 15% → +2 points</w:t>
      </w:r>
      <w:r>
        <w:br/>
        <w:t>- Current Ratio &gt; 1.5 → +1 point</w:t>
      </w:r>
      <w:r>
        <w:br/>
      </w:r>
    </w:p>
    <w:p w14:paraId="0AF650C9" w14:textId="77777777" w:rsidR="00F402AC" w:rsidRDefault="00000000">
      <w:pPr>
        <w:pStyle w:val="Heading4"/>
      </w:pPr>
      <w:r>
        <w:t>2. Consistency Analysis (3 points max)</w:t>
      </w:r>
    </w:p>
    <w:p w14:paraId="2685DA1B" w14:textId="77777777" w:rsidR="00F402AC" w:rsidRDefault="00000000">
      <w:pPr>
        <w:pStyle w:val="CodeBlock"/>
        <w:rPr>
          <w:rFonts w:hint="eastAsia"/>
        </w:rPr>
      </w:pPr>
      <w:r>
        <w:t>Criteria:</w:t>
      </w:r>
      <w:r>
        <w:br/>
        <w:t>- Consistent earnings growth (all periods increasing) → +3 points</w:t>
      </w:r>
      <w:r>
        <w:br/>
        <w:t>- Long-term growth rate calculation</w:t>
      </w:r>
      <w:r>
        <w:br/>
      </w:r>
    </w:p>
    <w:p w14:paraId="780D024A" w14:textId="77777777" w:rsidR="00F402AC" w:rsidRDefault="00000000">
      <w:pPr>
        <w:pStyle w:val="Heading4"/>
      </w:pPr>
      <w:r>
        <w:t>3. Economic Moat Analysis (3 points max)</w:t>
      </w:r>
    </w:p>
    <w:p w14:paraId="261DD1D6" w14:textId="77777777" w:rsidR="00F402AC" w:rsidRDefault="00000000">
      <w:pPr>
        <w:pStyle w:val="CodeBlock"/>
        <w:rPr>
          <w:rFonts w:hint="eastAsia"/>
        </w:rPr>
      </w:pPr>
      <w:r>
        <w:t>Criteria:</w:t>
      </w:r>
      <w:r>
        <w:br/>
        <w:t>- Stable ROE &gt; 15% (3+ periods) → +1 point</w:t>
      </w:r>
      <w:r>
        <w:br/>
        <w:t>- Stable Operating Margin &gt; 15% (3+ periods) → +1 point</w:t>
      </w:r>
      <w:r>
        <w:br/>
        <w:t>- Both criteria met → +1 bonus point</w:t>
      </w:r>
      <w:r>
        <w:br/>
      </w:r>
    </w:p>
    <w:p w14:paraId="6107C972" w14:textId="77777777" w:rsidR="00F402AC" w:rsidRDefault="00000000">
      <w:pPr>
        <w:pStyle w:val="Heading4"/>
      </w:pPr>
      <w:r>
        <w:t>4. Management Quality (2 points max)</w:t>
      </w:r>
    </w:p>
    <w:p w14:paraId="02C7F7EE" w14:textId="77777777" w:rsidR="00F402AC" w:rsidRDefault="00000000">
      <w:pPr>
        <w:pStyle w:val="CodeBlock"/>
        <w:rPr>
          <w:rFonts w:hint="eastAsia"/>
        </w:rPr>
      </w:pPr>
      <w:r>
        <w:t>Criteria:</w:t>
      </w:r>
      <w:r>
        <w:br/>
        <w:t>- Share buybacks (negative issuance) → +1 point</w:t>
      </w:r>
      <w:r>
        <w:br/>
        <w:t>- Dividend payments → +1 point</w:t>
      </w:r>
      <w:r>
        <w:br/>
      </w:r>
    </w:p>
    <w:p w14:paraId="4C7F0CF3" w14:textId="77777777" w:rsidR="00F402AC" w:rsidRDefault="00000000">
      <w:pPr>
        <w:pStyle w:val="Heading4"/>
      </w:pPr>
      <w:r>
        <w:t>5. Intrinsic Value Calculation</w:t>
      </w:r>
    </w:p>
    <w:p w14:paraId="4120958E" w14:textId="77777777" w:rsidR="00F402AC" w:rsidRDefault="00000000">
      <w:pPr>
        <w:pStyle w:val="CodeBlock"/>
        <w:rPr>
          <w:rFonts w:hint="eastAsia"/>
        </w:rPr>
      </w:pPr>
      <w:r>
        <w:t>Formula:</w:t>
      </w:r>
      <w:r>
        <w:br/>
        <w:t>- Owner Earnings = Net Income + Depreciation - (CapEx * 0.75)</w:t>
      </w:r>
      <w:r>
        <w:br/>
      </w:r>
      <w:r>
        <w:lastRenderedPageBreak/>
        <w:t>- DCF with 10-year projection</w:t>
      </w:r>
      <w:r>
        <w:br/>
        <w:t>- Growth Rate: 5% (conservative)</w:t>
      </w:r>
      <w:r>
        <w:br/>
        <w:t>- Discount Rate: 9%</w:t>
      </w:r>
      <w:r>
        <w:br/>
        <w:t>- Terminal Multiple: 12x</w:t>
      </w:r>
      <w:r>
        <w:br/>
      </w:r>
    </w:p>
    <w:p w14:paraId="1A1639D0" w14:textId="77777777" w:rsidR="00F402AC" w:rsidRDefault="00000000">
      <w:pPr>
        <w:pStyle w:val="Heading3"/>
      </w:pPr>
      <w:bookmarkStart w:id="36" w:name="_Toc214624323"/>
      <w:r>
        <w:t>Signal Generation:</w:t>
      </w:r>
      <w:bookmarkEnd w:id="36"/>
    </w:p>
    <w:p w14:paraId="61B49024" w14:textId="77777777" w:rsidR="00F402AC" w:rsidRDefault="00000000">
      <w:pPr>
        <w:pStyle w:val="CodeBlock"/>
        <w:rPr>
          <w:rFonts w:hint="eastAsia"/>
        </w:rPr>
      </w:pPr>
      <w:r>
        <w:t>if (score &gt;= 70% of maxScore &amp;&amp; marginOfSafety &gt;= 30%) {</w:t>
      </w:r>
      <w:r>
        <w:br/>
        <w:t xml:space="preserve">  signal = "bullish"</w:t>
      </w:r>
      <w:r>
        <w:br/>
        <w:t>} else if (score &lt;= 30% of maxScore || marginOfSafety &lt; -30%) {</w:t>
      </w:r>
      <w:r>
        <w:br/>
        <w:t xml:space="preserve">  signal = "bearish"</w:t>
      </w:r>
      <w:r>
        <w:br/>
        <w:t>} else {</w:t>
      </w:r>
      <w:r>
        <w:br/>
        <w:t xml:space="preserve">  signal = "neutral"</w:t>
      </w:r>
      <w:r>
        <w:br/>
        <w:t>}</w:t>
      </w:r>
      <w:r>
        <w:br/>
      </w:r>
    </w:p>
    <w:p w14:paraId="670A9C07" w14:textId="77777777" w:rsidR="00F402AC" w:rsidRDefault="00000000">
      <w:r>
        <w:rPr>
          <w:b/>
        </w:rPr>
        <w:t>Margin of Safety:</w:t>
      </w:r>
      <w:r>
        <w:t xml:space="preserve"> </w:t>
      </w:r>
      <w:r>
        <w:rPr>
          <w:rFonts w:ascii="Consolas" w:hAnsi="Consolas"/>
        </w:rPr>
        <w:t>(intrinsicValue - marketCap) / marketCap</w:t>
      </w:r>
    </w:p>
    <w:p w14:paraId="1D10A86A" w14:textId="77777777" w:rsidR="00F402AC" w:rsidRDefault="00000000">
      <w:pPr>
        <w:pStyle w:val="Heading2"/>
      </w:pPr>
      <w:bookmarkStart w:id="37" w:name="_Toc214624324"/>
      <w:r>
        <w:t>🎨 Frontend Components</w:t>
      </w:r>
      <w:bookmarkEnd w:id="37"/>
    </w:p>
    <w:p w14:paraId="2319A541" w14:textId="77777777" w:rsidR="00F402AC" w:rsidRDefault="00000000">
      <w:pPr>
        <w:pStyle w:val="Heading3"/>
      </w:pPr>
      <w:bookmarkStart w:id="38" w:name="_Toc214624325"/>
      <w:r>
        <w:t>Key Components:</w:t>
      </w:r>
      <w:bookmarkEnd w:id="38"/>
    </w:p>
    <w:p w14:paraId="29E571AD" w14:textId="77777777" w:rsidR="00F402AC" w:rsidRDefault="00000000">
      <w:pPr>
        <w:pStyle w:val="Heading4"/>
      </w:pPr>
      <w:r>
        <w:t>1. StockCard (components/stock/StockCard.tsx)</w:t>
      </w:r>
    </w:p>
    <w:p w14:paraId="6246C320" w14:textId="77777777" w:rsidR="00F402AC" w:rsidRDefault="00000000">
      <w:pPr>
        <w:pStyle w:val="ListBullet"/>
      </w:pPr>
      <w:r>
        <w:t>Displays stock profile information</w:t>
      </w:r>
    </w:p>
    <w:p w14:paraId="4FB89531" w14:textId="77777777" w:rsidR="00F402AC" w:rsidRDefault="00000000">
      <w:pPr>
        <w:pStyle w:val="ListBullet"/>
      </w:pPr>
      <w:r>
        <w:t>Shows company logo, name, price, market cap</w:t>
      </w:r>
    </w:p>
    <w:p w14:paraId="77404839" w14:textId="77777777" w:rsidR="00F402AC" w:rsidRDefault="00000000">
      <w:pPr>
        <w:pStyle w:val="ListBullet"/>
      </w:pPr>
      <w:r>
        <w:t>Includes "Save to List" functionality</w:t>
      </w:r>
    </w:p>
    <w:p w14:paraId="781FA139" w14:textId="77777777" w:rsidR="00F402AC" w:rsidRDefault="00000000">
      <w:pPr>
        <w:pStyle w:val="ListBullet"/>
      </w:pPr>
      <w:r>
        <w:t>GSAP animations for scroll effects</w:t>
      </w:r>
    </w:p>
    <w:p w14:paraId="707904E9" w14:textId="77777777" w:rsidR="00F402AC" w:rsidRDefault="00000000">
      <w:pPr>
        <w:pStyle w:val="Heading4"/>
      </w:pPr>
      <w:r>
        <w:t>2. AiReport (components/stock/AiReport.tsx)</w:t>
      </w:r>
    </w:p>
    <w:p w14:paraId="6DBE4C90" w14:textId="77777777" w:rsidR="00F402AC" w:rsidRDefault="00000000">
      <w:pPr>
        <w:pStyle w:val="ListBullet"/>
      </w:pPr>
      <w:r>
        <w:t>Displays AI-generated analysis</w:t>
      </w:r>
    </w:p>
    <w:p w14:paraId="388C1C23" w14:textId="77777777" w:rsidR="00F402AC" w:rsidRDefault="00000000">
      <w:pPr>
        <w:pStyle w:val="ListBullet"/>
      </w:pPr>
      <w:r>
        <w:t>Dynamic provider icon (Claude/Gemini)</w:t>
      </w:r>
    </w:p>
    <w:p w14:paraId="72202CE0" w14:textId="77777777" w:rsidR="00F402AC" w:rsidRDefault="00000000">
      <w:pPr>
        <w:pStyle w:val="ListBullet"/>
      </w:pPr>
      <w:r>
        <w:t>Shows signal, confidence, and reasoning</w:t>
      </w:r>
    </w:p>
    <w:p w14:paraId="57667620" w14:textId="77777777" w:rsidR="00F402AC" w:rsidRDefault="00000000">
      <w:pPr>
        <w:pStyle w:val="ListBullet"/>
      </w:pPr>
      <w:r>
        <w:t>Typing animation for new reports</w:t>
      </w:r>
    </w:p>
    <w:p w14:paraId="10CE8112" w14:textId="77777777" w:rsidR="00F402AC" w:rsidRDefault="00000000">
      <w:pPr>
        <w:pStyle w:val="Heading4"/>
      </w:pPr>
      <w:r>
        <w:t>3. CalculationReport (components/stock/CalculationReport.tsx)</w:t>
      </w:r>
    </w:p>
    <w:p w14:paraId="5D3A420A" w14:textId="77777777" w:rsidR="00F402AC" w:rsidRDefault="00000000">
      <w:pPr>
        <w:pStyle w:val="ListBullet"/>
      </w:pPr>
      <w:r>
        <w:t>Displays custom algorithm analysis</w:t>
      </w:r>
    </w:p>
    <w:p w14:paraId="1F0463CF" w14:textId="77777777" w:rsidR="00F402AC" w:rsidRDefault="00000000">
      <w:pPr>
        <w:pStyle w:val="ListBullet"/>
      </w:pPr>
      <w:r>
        <w:t>Shows all 5 analysis categories</w:t>
      </w:r>
    </w:p>
    <w:p w14:paraId="0675BE71" w14:textId="77777777" w:rsidR="00F402AC" w:rsidRDefault="00000000">
      <w:pPr>
        <w:pStyle w:val="ListBullet"/>
      </w:pPr>
      <w:r>
        <w:t>Expandable sections for detailed metrics</w:t>
      </w:r>
    </w:p>
    <w:p w14:paraId="6E17980A" w14:textId="77777777" w:rsidR="00F402AC" w:rsidRDefault="00000000">
      <w:pPr>
        <w:pStyle w:val="ListBullet"/>
      </w:pPr>
      <w:r>
        <w:t>Visual score representation</w:t>
      </w:r>
    </w:p>
    <w:p w14:paraId="1A30B12B" w14:textId="77777777" w:rsidR="00F402AC" w:rsidRDefault="00000000">
      <w:pPr>
        <w:pStyle w:val="Heading4"/>
      </w:pPr>
      <w:r>
        <w:t>4. BuyTokensCards (components/tokens/BuyTokensCards.tsx)</w:t>
      </w:r>
    </w:p>
    <w:p w14:paraId="59098A13" w14:textId="77777777" w:rsidR="00F402AC" w:rsidRDefault="00000000">
      <w:pPr>
        <w:pStyle w:val="ListBullet"/>
      </w:pPr>
      <w:r>
        <w:t>Three pricing tiers</w:t>
      </w:r>
    </w:p>
    <w:p w14:paraId="5E02D15E" w14:textId="77777777" w:rsidR="00F402AC" w:rsidRDefault="00000000">
      <w:pPr>
        <w:pStyle w:val="ListBullet"/>
      </w:pPr>
      <w:r>
        <w:t>Stripe checkout integration</w:t>
      </w:r>
    </w:p>
    <w:p w14:paraId="2D26F484" w14:textId="77777777" w:rsidR="00F402AC" w:rsidRDefault="00000000">
      <w:pPr>
        <w:pStyle w:val="ListBullet"/>
      </w:pPr>
      <w:r>
        <w:t>Success/cancel toast notifications</w:t>
      </w:r>
    </w:p>
    <w:p w14:paraId="4A7F3EF9" w14:textId="77777777" w:rsidR="00F402AC" w:rsidRDefault="00000000">
      <w:pPr>
        <w:pStyle w:val="Heading4"/>
      </w:pPr>
      <w:r>
        <w:t>5. MobileNavigation (components/MobileNavigation.tsx)</w:t>
      </w:r>
    </w:p>
    <w:p w14:paraId="0E9FBA31" w14:textId="77777777" w:rsidR="00F402AC" w:rsidRDefault="00000000">
      <w:pPr>
        <w:pStyle w:val="ListBullet"/>
      </w:pPr>
      <w:r>
        <w:t>Responsive navigation menu</w:t>
      </w:r>
    </w:p>
    <w:p w14:paraId="20B69436" w14:textId="77777777" w:rsidR="00F402AC" w:rsidRDefault="00000000">
      <w:pPr>
        <w:pStyle w:val="ListBullet"/>
      </w:pPr>
      <w:r>
        <w:lastRenderedPageBreak/>
        <w:t>Token balance display</w:t>
      </w:r>
    </w:p>
    <w:p w14:paraId="1760AE1E" w14:textId="77777777" w:rsidR="00F402AC" w:rsidRDefault="00000000">
      <w:pPr>
        <w:pStyle w:val="ListBullet"/>
      </w:pPr>
      <w:r>
        <w:t>Sign out functionality</w:t>
      </w:r>
    </w:p>
    <w:p w14:paraId="730467D9" w14:textId="77777777" w:rsidR="00F402AC" w:rsidRDefault="00000000">
      <w:pPr>
        <w:pStyle w:val="Heading2"/>
      </w:pPr>
      <w:bookmarkStart w:id="39" w:name="_Toc214624326"/>
      <w:r>
        <w:t>🔐 Authentication &amp; Middleware</w:t>
      </w:r>
      <w:bookmarkEnd w:id="39"/>
    </w:p>
    <w:p w14:paraId="0B10DD75" w14:textId="77777777" w:rsidR="00F402AC" w:rsidRDefault="00000000">
      <w:pPr>
        <w:pStyle w:val="Heading3"/>
      </w:pPr>
      <w:bookmarkStart w:id="40" w:name="_Toc214624327"/>
      <w:r>
        <w:t>Clerk Integration:</w:t>
      </w:r>
      <w:bookmarkEnd w:id="40"/>
    </w:p>
    <w:p w14:paraId="210C7B17" w14:textId="77777777" w:rsidR="00F402AC" w:rsidRDefault="00000000">
      <w:r>
        <w:rPr>
          <w:b/>
        </w:rPr>
        <w:t>Middleware:</w:t>
      </w:r>
      <w:r>
        <w:t xml:space="preserve"> </w:t>
      </w:r>
      <w:r>
        <w:rPr>
          <w:rFonts w:ascii="Consolas" w:hAnsi="Consolas"/>
        </w:rPr>
        <w:t>src/middleware.ts</w:t>
      </w:r>
    </w:p>
    <w:p w14:paraId="76DAF3EC" w14:textId="77777777" w:rsidR="00F402AC" w:rsidRDefault="00000000">
      <w:pPr>
        <w:pStyle w:val="CodeBlock"/>
        <w:rPr>
          <w:rFonts w:hint="eastAsia"/>
        </w:rPr>
      </w:pPr>
      <w:r>
        <w:t>export default clerkMiddleware((auth, req) =&gt; {</w:t>
      </w:r>
      <w:r>
        <w:br/>
        <w:t xml:space="preserve">  // Protect all /private routes</w:t>
      </w:r>
      <w:r>
        <w:br/>
        <w:t xml:space="preserve">  if (req.nextUrl.pathname.startsWith('/private')) {</w:t>
      </w:r>
      <w:r>
        <w:br/>
        <w:t xml:space="preserve">    auth().protect()</w:t>
      </w:r>
      <w:r>
        <w:br/>
        <w:t xml:space="preserve">  }</w:t>
      </w:r>
      <w:r>
        <w:br/>
        <w:t>})</w:t>
      </w:r>
      <w:r>
        <w:br/>
      </w:r>
      <w:r>
        <w:br/>
        <w:t>publicRoutes: ["/", "/sign-in", "/sign-up"]</w:t>
      </w:r>
      <w:r>
        <w:br/>
      </w:r>
    </w:p>
    <w:p w14:paraId="48CCAB61" w14:textId="77777777" w:rsidR="00F402AC" w:rsidRDefault="00000000">
      <w:r>
        <w:rPr>
          <w:b/>
        </w:rPr>
        <w:t>User Session:</w:t>
      </w:r>
      <w:r>
        <w:br/>
        <w:t xml:space="preserve">- Stored in </w:t>
      </w:r>
      <w:r>
        <w:rPr>
          <w:rFonts w:ascii="Consolas" w:hAnsi="Consolas"/>
        </w:rPr>
        <w:t>__session</w:t>
      </w:r>
      <w:r>
        <w:t xml:space="preserve"> cookie</w:t>
      </w:r>
      <w:r>
        <w:br/>
        <w:t>- Automatically managed by Clerk</w:t>
      </w:r>
      <w:r>
        <w:br/>
        <w:t>- Refreshed on each request</w:t>
      </w:r>
    </w:p>
    <w:p w14:paraId="6ED791CF" w14:textId="77777777" w:rsidR="00F402AC" w:rsidRDefault="00000000">
      <w:pPr>
        <w:pStyle w:val="Heading2"/>
      </w:pPr>
      <w:bookmarkStart w:id="41" w:name="_Toc214624328"/>
      <w:r>
        <w:t>💳 Payment System</w:t>
      </w:r>
      <w:bookmarkEnd w:id="41"/>
    </w:p>
    <w:p w14:paraId="5F01AFC7" w14:textId="77777777" w:rsidR="00F402AC" w:rsidRDefault="00000000">
      <w:pPr>
        <w:pStyle w:val="Heading3"/>
      </w:pPr>
      <w:bookmarkStart w:id="42" w:name="_Toc214624329"/>
      <w:r>
        <w:t>Stripe Integration:</w:t>
      </w:r>
      <w:bookmarkEnd w:id="42"/>
    </w:p>
    <w:p w14:paraId="5EC14F9D" w14:textId="77777777" w:rsidR="00F402AC" w:rsidRDefault="00000000">
      <w:r>
        <w:rPr>
          <w:b/>
        </w:rPr>
        <w:t>Flow:</w:t>
      </w:r>
      <w:r>
        <w:br/>
        <w:t>1. User clicks "Buy Tokens"</w:t>
      </w:r>
      <w:r>
        <w:br/>
        <w:t xml:space="preserve">2. </w:t>
      </w:r>
      <w:r>
        <w:rPr>
          <w:rFonts w:ascii="Consolas" w:hAnsi="Consolas"/>
        </w:rPr>
        <w:t>checkoutCredits()</w:t>
      </w:r>
      <w:r>
        <w:t xml:space="preserve"> server action called</w:t>
      </w:r>
      <w:r>
        <w:br/>
        <w:t>3. Stripe session created with metadata</w:t>
      </w:r>
      <w:r>
        <w:br/>
        <w:t>4. User redirects to Stripe checkout</w:t>
      </w:r>
      <w:r>
        <w:br/>
        <w:t>5. On payment success, Stripe sends webhook</w:t>
      </w:r>
      <w:r>
        <w:br/>
        <w:t>6. Webhook handler verifies signature</w:t>
      </w:r>
      <w:r>
        <w:br/>
        <w:t xml:space="preserve">7. </w:t>
      </w:r>
      <w:r>
        <w:rPr>
          <w:rFonts w:ascii="Consolas" w:hAnsi="Consolas"/>
        </w:rPr>
        <w:t>createTransaction()</w:t>
      </w:r>
      <w:r>
        <w:t xml:space="preserve"> logs transaction</w:t>
      </w:r>
      <w:r>
        <w:br/>
        <w:t xml:space="preserve">8. </w:t>
      </w:r>
      <w:r>
        <w:rPr>
          <w:rFonts w:ascii="Consolas" w:hAnsi="Consolas"/>
        </w:rPr>
        <w:t>updateTokens()</w:t>
      </w:r>
      <w:r>
        <w:t xml:space="preserve"> adds tokens to user</w:t>
      </w:r>
    </w:p>
    <w:p w14:paraId="39183093" w14:textId="77777777" w:rsidR="00F402AC" w:rsidRDefault="00000000">
      <w:r>
        <w:rPr>
          <w:b/>
        </w:rPr>
        <w:t>Security:</w:t>
      </w:r>
      <w:r>
        <w:br/>
        <w:t>- Webhook signature verification</w:t>
      </w:r>
      <w:r>
        <w:br/>
        <w:t>- Server-side only operations</w:t>
      </w:r>
      <w:r>
        <w:br/>
        <w:t>- No client-side token manipulation</w:t>
      </w:r>
    </w:p>
    <w:p w14:paraId="700C3883" w14:textId="77777777" w:rsidR="00F402AC" w:rsidRDefault="00000000">
      <w:pPr>
        <w:pStyle w:val="Heading2"/>
      </w:pPr>
      <w:bookmarkStart w:id="43" w:name="_Toc214624330"/>
      <w:r>
        <w:t>📊 State Management (Redux)</w:t>
      </w:r>
      <w:bookmarkEnd w:id="43"/>
    </w:p>
    <w:p w14:paraId="1FE0F3E0" w14:textId="77777777" w:rsidR="00F402AC" w:rsidRDefault="00000000">
      <w:pPr>
        <w:pStyle w:val="Heading3"/>
      </w:pPr>
      <w:bookmarkStart w:id="44" w:name="_Toc214624331"/>
      <w:r>
        <w:t>Stock Data Slice (redux/slices/stockDataSlice.ts)</w:t>
      </w:r>
      <w:bookmarkEnd w:id="44"/>
    </w:p>
    <w:p w14:paraId="13F89CA3" w14:textId="77777777" w:rsidR="00F402AC" w:rsidRDefault="00000000">
      <w:pPr>
        <w:pStyle w:val="CodeBlock"/>
        <w:rPr>
          <w:rFonts w:hint="eastAsia"/>
        </w:rPr>
      </w:pPr>
      <w:r>
        <w:t>State:</w:t>
      </w:r>
      <w:r>
        <w:br/>
        <w:t>- stockDataForUi: StockProfile[]</w:t>
      </w:r>
      <w:r>
        <w:br/>
      </w:r>
      <w:r>
        <w:lastRenderedPageBreak/>
        <w:t>- stockDataForBuffettCalc: AnalysisDataResult | null</w:t>
      </w:r>
      <w:r>
        <w:br/>
      </w:r>
    </w:p>
    <w:p w14:paraId="439DDEE6" w14:textId="77777777" w:rsidR="00F402AC" w:rsidRDefault="00000000">
      <w:pPr>
        <w:pStyle w:val="Heading3"/>
      </w:pPr>
      <w:bookmarkStart w:id="45" w:name="_Toc214624332"/>
      <w:r>
        <w:t>Tokens Slice (redux/slices/tokensSlice.ts)</w:t>
      </w:r>
      <w:bookmarkEnd w:id="45"/>
    </w:p>
    <w:p w14:paraId="1A7CF48D" w14:textId="77777777" w:rsidR="00F402AC" w:rsidRDefault="00000000">
      <w:pPr>
        <w:pStyle w:val="CodeBlock"/>
        <w:rPr>
          <w:rFonts w:hint="eastAsia"/>
        </w:rPr>
      </w:pPr>
      <w:r>
        <w:t>State:</w:t>
      </w:r>
      <w:r>
        <w:br/>
        <w:t>- tokens: number</w:t>
      </w:r>
      <w:r>
        <w:br/>
      </w:r>
      <w:r>
        <w:br/>
        <w:t>Actions:</w:t>
      </w:r>
      <w:r>
        <w:br/>
        <w:t>- spentOneToken(): Decrements token count</w:t>
      </w:r>
      <w:r>
        <w:br/>
      </w:r>
    </w:p>
    <w:p w14:paraId="46BE7447" w14:textId="77777777" w:rsidR="00F402AC" w:rsidRDefault="00000000">
      <w:pPr>
        <w:pStyle w:val="Heading2"/>
      </w:pPr>
      <w:bookmarkStart w:id="46" w:name="_Toc214624333"/>
      <w:r>
        <w:t>🧪 Testing the Application</w:t>
      </w:r>
      <w:bookmarkEnd w:id="46"/>
    </w:p>
    <w:p w14:paraId="137FA455" w14:textId="77777777" w:rsidR="00F402AC" w:rsidRDefault="00000000">
      <w:pPr>
        <w:pStyle w:val="Heading3"/>
      </w:pPr>
      <w:bookmarkStart w:id="47" w:name="_Toc214624334"/>
      <w:r>
        <w:t>1. Environment Setup</w:t>
      </w:r>
      <w:bookmarkEnd w:id="47"/>
    </w:p>
    <w:p w14:paraId="22D010DF" w14:textId="77777777" w:rsidR="00F402AC" w:rsidRDefault="00000000">
      <w:pPr>
        <w:pStyle w:val="CodeBlock"/>
        <w:rPr>
          <w:rFonts w:hint="eastAsia"/>
        </w:rPr>
      </w:pPr>
      <w:r>
        <w:t># Copy environment template</w:t>
      </w:r>
      <w:r>
        <w:br/>
        <w:t>cp .env.example .env.local</w:t>
      </w:r>
      <w:r>
        <w:br/>
      </w:r>
      <w:r>
        <w:br/>
        <w:t># Fill in API keys</w:t>
      </w:r>
      <w:r>
        <w:br/>
        <w:t>GEMINI_API_KEY=AIzaSy...</w:t>
      </w:r>
      <w:r>
        <w:br/>
        <w:t>CLERK_PUBLISHABLE_KEY=pk_test...</w:t>
      </w:r>
      <w:r>
        <w:br/>
        <w:t>CLERK_SECRET_KEY=sk_test...</w:t>
      </w:r>
      <w:r>
        <w:br/>
        <w:t>DATABASE_URL=postgresql://...</w:t>
      </w:r>
      <w:r>
        <w:br/>
        <w:t>FMP_API_KEY=...</w:t>
      </w:r>
      <w:r>
        <w:br/>
        <w:t>STRIPE_SECRET_API_KEY=sk_test...</w:t>
      </w:r>
      <w:r>
        <w:br/>
        <w:t>NEXT_PUBLIC_PUBLISHABLE_STRIPE_API_KEY=pk_test...</w:t>
      </w:r>
      <w:r>
        <w:br/>
        <w:t>STRIPE_WEBHOOK_SECRET=whsec_...</w:t>
      </w:r>
      <w:r>
        <w:br/>
        <w:t>NEXT_PUBLIC_SERVER_URL=http://localhost:3000</w:t>
      </w:r>
      <w:r>
        <w:br/>
      </w:r>
    </w:p>
    <w:p w14:paraId="2323F323" w14:textId="77777777" w:rsidR="00F402AC" w:rsidRDefault="00000000">
      <w:pPr>
        <w:pStyle w:val="Heading3"/>
      </w:pPr>
      <w:bookmarkStart w:id="48" w:name="_Toc214624335"/>
      <w:r>
        <w:t>2. Database Setup</w:t>
      </w:r>
      <w:bookmarkEnd w:id="48"/>
    </w:p>
    <w:p w14:paraId="35333B11" w14:textId="77777777" w:rsidR="00F402AC" w:rsidRDefault="00000000">
      <w:pPr>
        <w:pStyle w:val="CodeBlock"/>
        <w:rPr>
          <w:rFonts w:hint="eastAsia"/>
        </w:rPr>
      </w:pPr>
      <w:r>
        <w:t>npm run db:generate</w:t>
      </w:r>
      <w:r>
        <w:br/>
        <w:t>npm run db:migrate</w:t>
      </w:r>
      <w:r>
        <w:br/>
      </w:r>
    </w:p>
    <w:p w14:paraId="096DBB3E" w14:textId="77777777" w:rsidR="00F402AC" w:rsidRDefault="00000000">
      <w:pPr>
        <w:pStyle w:val="Heading3"/>
      </w:pPr>
      <w:bookmarkStart w:id="49" w:name="_Toc214624336"/>
      <w:r>
        <w:t>3. Run Development Server</w:t>
      </w:r>
      <w:bookmarkEnd w:id="49"/>
    </w:p>
    <w:p w14:paraId="51B4F89D" w14:textId="77777777" w:rsidR="00F402AC" w:rsidRDefault="00000000">
      <w:pPr>
        <w:pStyle w:val="CodeBlock"/>
        <w:rPr>
          <w:rFonts w:hint="eastAsia"/>
        </w:rPr>
      </w:pPr>
      <w:r>
        <w:t>npm run dev</w:t>
      </w:r>
      <w:r>
        <w:br/>
      </w:r>
    </w:p>
    <w:p w14:paraId="26B276A1" w14:textId="77777777" w:rsidR="00F402AC" w:rsidRDefault="00000000">
      <w:pPr>
        <w:pStyle w:val="Heading3"/>
      </w:pPr>
      <w:bookmarkStart w:id="50" w:name="_Toc214624337"/>
      <w:r>
        <w:t>4. Test Flow:</w:t>
      </w:r>
      <w:bookmarkEnd w:id="50"/>
    </w:p>
    <w:p w14:paraId="277DBEEE" w14:textId="77777777" w:rsidR="00F402AC" w:rsidRDefault="00000000">
      <w:pPr>
        <w:pStyle w:val="ListNumber"/>
      </w:pPr>
      <w:r>
        <w:t>Sign Up: Create account at /sign-up</w:t>
      </w:r>
    </w:p>
    <w:p w14:paraId="1E126C08" w14:textId="77777777" w:rsidR="00F402AC" w:rsidRDefault="00000000">
      <w:pPr>
        <w:pStyle w:val="ListNumber"/>
      </w:pPr>
      <w:r>
        <w:t>Search Stock: Type "Apple" in search</w:t>
      </w:r>
    </w:p>
    <w:p w14:paraId="43C731E4" w14:textId="77777777" w:rsidR="00F402AC" w:rsidRDefault="00000000">
      <w:pPr>
        <w:pStyle w:val="ListNumber"/>
      </w:pPr>
      <w:r>
        <w:t>Analyze Stock: Click on AAPL</w:t>
      </w:r>
    </w:p>
    <w:p w14:paraId="4BD1E081" w14:textId="77777777" w:rsidR="00F402AC" w:rsidRDefault="00000000">
      <w:pPr>
        <w:pStyle w:val="ListNumber"/>
      </w:pPr>
      <w:r>
        <w:t>Wait for Analysis: Both reports generate</w:t>
      </w:r>
    </w:p>
    <w:p w14:paraId="4D9E8530" w14:textId="77777777" w:rsidR="00F402AC" w:rsidRDefault="00000000">
      <w:pPr>
        <w:pStyle w:val="ListNumber"/>
      </w:pPr>
      <w:r>
        <w:t>Save Report: Click "Save to List"</w:t>
      </w:r>
    </w:p>
    <w:p w14:paraId="5568517C" w14:textId="77777777" w:rsidR="00F402AC" w:rsidRDefault="00000000">
      <w:pPr>
        <w:pStyle w:val="ListNumber"/>
      </w:pPr>
      <w:r>
        <w:t>View Saved Reports: Navigate to "My List"</w:t>
      </w:r>
    </w:p>
    <w:p w14:paraId="1E0AF417" w14:textId="77777777" w:rsidR="00F402AC" w:rsidRDefault="00000000">
      <w:pPr>
        <w:pStyle w:val="ListNumber"/>
      </w:pPr>
      <w:r>
        <w:t>Buy Tokens: Go to Tokens page, test with Stripe test card</w:t>
      </w:r>
    </w:p>
    <w:p w14:paraId="2542DB5E" w14:textId="77777777" w:rsidR="00F402AC" w:rsidRDefault="00000000">
      <w:r>
        <w:rPr>
          <w:b/>
        </w:rPr>
        <w:t>Stripe Test Card:</w:t>
      </w:r>
    </w:p>
    <w:p w14:paraId="10E663CB" w14:textId="77777777" w:rsidR="00F402AC" w:rsidRDefault="00000000">
      <w:pPr>
        <w:pStyle w:val="CodeBlock"/>
        <w:rPr>
          <w:rFonts w:hint="eastAsia"/>
        </w:rPr>
      </w:pPr>
      <w:r>
        <w:lastRenderedPageBreak/>
        <w:t>Number: 4242 4242 4242 4242</w:t>
      </w:r>
      <w:r>
        <w:br/>
        <w:t>Expiry: Any future date</w:t>
      </w:r>
      <w:r>
        <w:br/>
        <w:t>CVC: Any 3 digits</w:t>
      </w:r>
      <w:r>
        <w:br/>
      </w:r>
    </w:p>
    <w:p w14:paraId="718F1086" w14:textId="77777777" w:rsidR="00F402AC" w:rsidRDefault="00000000">
      <w:pPr>
        <w:pStyle w:val="Heading2"/>
      </w:pPr>
      <w:bookmarkStart w:id="51" w:name="_Toc214624338"/>
      <w:r>
        <w:t>📈 Performance Optimizations</w:t>
      </w:r>
      <w:bookmarkEnd w:id="51"/>
    </w:p>
    <w:p w14:paraId="1879E436" w14:textId="77777777" w:rsidR="00F402AC" w:rsidRDefault="00000000">
      <w:pPr>
        <w:pStyle w:val="Heading3"/>
      </w:pPr>
      <w:bookmarkStart w:id="52" w:name="_Toc214624339"/>
      <w:r>
        <w:t>1. Caching:</w:t>
      </w:r>
      <w:bookmarkEnd w:id="52"/>
    </w:p>
    <w:p w14:paraId="1734A517" w14:textId="77777777" w:rsidR="00F402AC" w:rsidRDefault="00000000">
      <w:pPr>
        <w:pStyle w:val="ListBullet"/>
      </w:pPr>
      <w:r>
        <w:t>Session Storage: AI reports cached by ticker</w:t>
      </w:r>
    </w:p>
    <w:p w14:paraId="59AE230B" w14:textId="77777777" w:rsidR="00F402AC" w:rsidRDefault="00000000">
      <w:pPr>
        <w:pStyle w:val="ListBullet"/>
      </w:pPr>
      <w:r>
        <w:t>Next.js Cache: Stock data cached for 24 hours</w:t>
      </w:r>
    </w:p>
    <w:p w14:paraId="088345F9" w14:textId="77777777" w:rsidR="00F402AC" w:rsidRDefault="00000000">
      <w:pPr>
        <w:pStyle w:val="ListBullet"/>
      </w:pPr>
      <w:r>
        <w:t>Prevents: Redundant API calls</w:t>
      </w:r>
    </w:p>
    <w:p w14:paraId="2F20274B" w14:textId="77777777" w:rsidR="00F402AC" w:rsidRDefault="00000000">
      <w:pPr>
        <w:pStyle w:val="Heading3"/>
      </w:pPr>
      <w:bookmarkStart w:id="53" w:name="_Toc214624340"/>
      <w:r>
        <w:t>2. Lazy Loading:</w:t>
      </w:r>
      <w:bookmarkEnd w:id="53"/>
    </w:p>
    <w:p w14:paraId="7F9026CF" w14:textId="77777777" w:rsidR="00F402AC" w:rsidRDefault="00000000">
      <w:pPr>
        <w:pStyle w:val="ListBullet"/>
      </w:pPr>
      <w:r>
        <w:t>Dynamic imports for heavy components</w:t>
      </w:r>
    </w:p>
    <w:p w14:paraId="582DC6BD" w14:textId="77777777" w:rsidR="00F402AC" w:rsidRDefault="00000000">
      <w:pPr>
        <w:pStyle w:val="ListBullet"/>
      </w:pPr>
      <w:r>
        <w:t>Code splitting per route</w:t>
      </w:r>
    </w:p>
    <w:p w14:paraId="6F2E1E18" w14:textId="77777777" w:rsidR="00F402AC" w:rsidRDefault="00000000">
      <w:pPr>
        <w:pStyle w:val="Heading3"/>
      </w:pPr>
      <w:bookmarkStart w:id="54" w:name="_Toc214624341"/>
      <w:r>
        <w:t>3. Server Components:</w:t>
      </w:r>
      <w:bookmarkEnd w:id="54"/>
    </w:p>
    <w:p w14:paraId="57456BF7" w14:textId="77777777" w:rsidR="00F402AC" w:rsidRDefault="00000000">
      <w:pPr>
        <w:pStyle w:val="ListBullet"/>
      </w:pPr>
      <w:r>
        <w:t>Most rendering happens server-side</w:t>
      </w:r>
    </w:p>
    <w:p w14:paraId="1D4BB647" w14:textId="77777777" w:rsidR="00F402AC" w:rsidRDefault="00000000">
      <w:pPr>
        <w:pStyle w:val="ListBullet"/>
      </w:pPr>
      <w:r>
        <w:t>Reduced JavaScript bundle size</w:t>
      </w:r>
    </w:p>
    <w:p w14:paraId="7C9C8992" w14:textId="77777777" w:rsidR="00F402AC" w:rsidRDefault="00000000">
      <w:pPr>
        <w:pStyle w:val="Heading3"/>
      </w:pPr>
      <w:bookmarkStart w:id="55" w:name="_Toc214624342"/>
      <w:r>
        <w:t>4. Database Indexing:</w:t>
      </w:r>
      <w:bookmarkEnd w:id="55"/>
    </w:p>
    <w:p w14:paraId="1C56A6B2" w14:textId="77777777" w:rsidR="00F402AC" w:rsidRDefault="00000000">
      <w:pPr>
        <w:pStyle w:val="ListBullet"/>
      </w:pPr>
      <w:r>
        <w:t>Index on (userId, createdAt) for reports</w:t>
      </w:r>
    </w:p>
    <w:p w14:paraId="4345A97F" w14:textId="77777777" w:rsidR="00F402AC" w:rsidRDefault="00000000">
      <w:pPr>
        <w:pStyle w:val="ListBullet"/>
      </w:pPr>
      <w:r>
        <w:t>Fast query performance</w:t>
      </w:r>
    </w:p>
    <w:p w14:paraId="628434C4" w14:textId="77777777" w:rsidR="00F402AC" w:rsidRDefault="00000000">
      <w:pPr>
        <w:pStyle w:val="Heading2"/>
      </w:pPr>
      <w:bookmarkStart w:id="56" w:name="_Toc214624343"/>
      <w:r>
        <w:t>🚨 Error Handling</w:t>
      </w:r>
      <w:bookmarkEnd w:id="56"/>
    </w:p>
    <w:p w14:paraId="04E935EC" w14:textId="77777777" w:rsidR="00F402AC" w:rsidRDefault="00000000">
      <w:pPr>
        <w:pStyle w:val="Heading3"/>
      </w:pPr>
      <w:bookmarkStart w:id="57" w:name="_Toc214624344"/>
      <w:r>
        <w:t>Common Errors:</w:t>
      </w:r>
      <w:bookmarkEnd w:id="57"/>
    </w:p>
    <w:p w14:paraId="01C655BC" w14:textId="77777777" w:rsidR="00F402AC" w:rsidRDefault="00000000">
      <w:pPr>
        <w:pStyle w:val="Heading4"/>
      </w:pPr>
      <w:r>
        <w:t>1. "Publishable key not valid"</w:t>
      </w:r>
    </w:p>
    <w:p w14:paraId="30D3CD36" w14:textId="77777777" w:rsidR="00F402AC" w:rsidRDefault="00000000">
      <w:pPr>
        <w:pStyle w:val="ListBullet"/>
      </w:pPr>
      <w:r>
        <w:t>Cause: Missing or incorrect Clerk API key</w:t>
      </w:r>
    </w:p>
    <w:p w14:paraId="48746823" w14:textId="77777777" w:rsidR="00F402AC" w:rsidRDefault="00000000">
      <w:pPr>
        <w:pStyle w:val="ListBullet"/>
      </w:pPr>
      <w:r>
        <w:t>Fix: Check .env.local CLERK keys</w:t>
      </w:r>
    </w:p>
    <w:p w14:paraId="34CBD730" w14:textId="77777777" w:rsidR="00F402AC" w:rsidRDefault="00000000">
      <w:pPr>
        <w:pStyle w:val="Heading4"/>
      </w:pPr>
      <w:r>
        <w:t>2. "You don't have enough tokens"</w:t>
      </w:r>
    </w:p>
    <w:p w14:paraId="0B0B296D" w14:textId="77777777" w:rsidR="00F402AC" w:rsidRDefault="00000000">
      <w:pPr>
        <w:pStyle w:val="ListBullet"/>
      </w:pPr>
      <w:r>
        <w:t>Cause: Token balance = 0</w:t>
      </w:r>
    </w:p>
    <w:p w14:paraId="4640FE08" w14:textId="77777777" w:rsidR="00F402AC" w:rsidRDefault="00000000">
      <w:pPr>
        <w:pStyle w:val="ListBullet"/>
      </w:pPr>
      <w:r>
        <w:t>Fix: Buy tokens or reset via SQL</w:t>
      </w:r>
    </w:p>
    <w:p w14:paraId="465E6507" w14:textId="77777777" w:rsidR="00F402AC" w:rsidRDefault="00000000">
      <w:pPr>
        <w:pStyle w:val="Heading4"/>
      </w:pPr>
      <w:r>
        <w:t>3. "Failed to fetch stock data"</w:t>
      </w:r>
    </w:p>
    <w:p w14:paraId="2E569B81" w14:textId="77777777" w:rsidR="00F402AC" w:rsidRDefault="00000000">
      <w:pPr>
        <w:pStyle w:val="ListBullet"/>
      </w:pPr>
      <w:r>
        <w:t>Cause: FMP API limit reached (250/day) or invalid ticker</w:t>
      </w:r>
    </w:p>
    <w:p w14:paraId="4B987529" w14:textId="77777777" w:rsidR="00F402AC" w:rsidRDefault="00000000">
      <w:pPr>
        <w:pStyle w:val="ListBullet"/>
      </w:pPr>
      <w:r>
        <w:t>Fix: Wait 24 hours or upgrade FMP plan</w:t>
      </w:r>
    </w:p>
    <w:p w14:paraId="32D382CF" w14:textId="77777777" w:rsidR="00F402AC" w:rsidRDefault="00000000">
      <w:pPr>
        <w:pStyle w:val="Heading4"/>
      </w:pPr>
      <w:r>
        <w:t>4. "AI is busy"</w:t>
      </w:r>
    </w:p>
    <w:p w14:paraId="774DFBAA" w14:textId="77777777" w:rsidR="00F402AC" w:rsidRDefault="00000000">
      <w:pPr>
        <w:pStyle w:val="ListBullet"/>
      </w:pPr>
      <w:r>
        <w:t>Cause: AI provider rate limiting (Gemini: 15/min, 1500/day)</w:t>
      </w:r>
    </w:p>
    <w:p w14:paraId="05BC9901" w14:textId="77777777" w:rsidR="00F402AC" w:rsidRDefault="00000000">
      <w:pPr>
        <w:pStyle w:val="ListBullet"/>
      </w:pPr>
      <w:r>
        <w:t>Fix: Wait and retry, or switch providers</w:t>
      </w:r>
    </w:p>
    <w:p w14:paraId="2F4672BD" w14:textId="77777777" w:rsidR="00F402AC" w:rsidRDefault="00000000">
      <w:pPr>
        <w:pStyle w:val="Heading2"/>
      </w:pPr>
      <w:bookmarkStart w:id="58" w:name="_Toc214624345"/>
      <w:r>
        <w:lastRenderedPageBreak/>
        <w:t>🔒 Security Considerations</w:t>
      </w:r>
      <w:bookmarkEnd w:id="58"/>
    </w:p>
    <w:p w14:paraId="3CAC790E" w14:textId="77777777" w:rsidR="00F402AC" w:rsidRDefault="00000000">
      <w:pPr>
        <w:pStyle w:val="Heading3"/>
      </w:pPr>
      <w:bookmarkStart w:id="59" w:name="_Toc214624346"/>
      <w:r>
        <w:t>1. Environment Variables:</w:t>
      </w:r>
      <w:bookmarkEnd w:id="59"/>
    </w:p>
    <w:p w14:paraId="3FACD0FF" w14:textId="77777777" w:rsidR="00F402AC" w:rsidRDefault="00000000">
      <w:pPr>
        <w:pStyle w:val="ListBullet"/>
      </w:pPr>
      <w:r>
        <w:t>Never commit .env.local</w:t>
      </w:r>
    </w:p>
    <w:p w14:paraId="63DAA857" w14:textId="77777777" w:rsidR="00F402AC" w:rsidRDefault="00000000">
      <w:pPr>
        <w:pStyle w:val="ListBullet"/>
      </w:pPr>
      <w:r>
        <w:t>Use different keys for dev/production</w:t>
      </w:r>
    </w:p>
    <w:p w14:paraId="56790C69" w14:textId="77777777" w:rsidR="00F402AC" w:rsidRDefault="00000000">
      <w:pPr>
        <w:pStyle w:val="ListBullet"/>
      </w:pPr>
      <w:r>
        <w:t>Rotate keys if exposed</w:t>
      </w:r>
    </w:p>
    <w:p w14:paraId="7CDE0D2E" w14:textId="77777777" w:rsidR="00F402AC" w:rsidRDefault="00000000">
      <w:pPr>
        <w:pStyle w:val="Heading3"/>
      </w:pPr>
      <w:bookmarkStart w:id="60" w:name="_Toc214624347"/>
      <w:r>
        <w:t>2. API Route Protection:</w:t>
      </w:r>
      <w:bookmarkEnd w:id="60"/>
    </w:p>
    <w:p w14:paraId="6DAC9345" w14:textId="77777777" w:rsidR="00F402AC" w:rsidRDefault="00000000">
      <w:pPr>
        <w:pStyle w:val="ListBullet"/>
      </w:pPr>
      <w:r>
        <w:t>All /api/buffett routes check authentication</w:t>
      </w:r>
    </w:p>
    <w:p w14:paraId="109ABE1F" w14:textId="77777777" w:rsidR="00F402AC" w:rsidRDefault="00000000">
      <w:pPr>
        <w:pStyle w:val="ListBullet"/>
      </w:pPr>
      <w:r>
        <w:t>Token validation on each request</w:t>
      </w:r>
    </w:p>
    <w:p w14:paraId="1B7C6F13" w14:textId="77777777" w:rsidR="00F402AC" w:rsidRDefault="00000000">
      <w:pPr>
        <w:pStyle w:val="ListBullet"/>
      </w:pPr>
      <w:r>
        <w:t>No client-side API keys</w:t>
      </w:r>
    </w:p>
    <w:p w14:paraId="0FBDEE24" w14:textId="77777777" w:rsidR="00F402AC" w:rsidRDefault="00000000">
      <w:pPr>
        <w:pStyle w:val="Heading3"/>
      </w:pPr>
      <w:bookmarkStart w:id="61" w:name="_Toc214624348"/>
      <w:r>
        <w:t>3. Database Security:</w:t>
      </w:r>
      <w:bookmarkEnd w:id="61"/>
    </w:p>
    <w:p w14:paraId="0465A470" w14:textId="77777777" w:rsidR="00F402AC" w:rsidRDefault="00000000">
      <w:pPr>
        <w:pStyle w:val="ListBullet"/>
      </w:pPr>
      <w:r>
        <w:t>Connection string includes SSL</w:t>
      </w:r>
    </w:p>
    <w:p w14:paraId="4A62097F" w14:textId="77777777" w:rsidR="00F402AC" w:rsidRDefault="00000000">
      <w:pPr>
        <w:pStyle w:val="ListBullet"/>
      </w:pPr>
      <w:r>
        <w:t>User data isolated by Clerk ID</w:t>
      </w:r>
    </w:p>
    <w:p w14:paraId="2E131871" w14:textId="77777777" w:rsidR="00F402AC" w:rsidRDefault="00000000">
      <w:pPr>
        <w:pStyle w:val="ListBullet"/>
      </w:pPr>
      <w:r>
        <w:t>No SQL injection (using Drizzle ORM)</w:t>
      </w:r>
    </w:p>
    <w:p w14:paraId="2D9D6F95" w14:textId="77777777" w:rsidR="00F402AC" w:rsidRDefault="00000000">
      <w:pPr>
        <w:pStyle w:val="Heading3"/>
      </w:pPr>
      <w:bookmarkStart w:id="62" w:name="_Toc214624349"/>
      <w:r>
        <w:t>4. Payment Security:</w:t>
      </w:r>
      <w:bookmarkEnd w:id="62"/>
    </w:p>
    <w:p w14:paraId="0BCE7A61" w14:textId="77777777" w:rsidR="00F402AC" w:rsidRDefault="00000000">
      <w:pPr>
        <w:pStyle w:val="ListBullet"/>
      </w:pPr>
      <w:r>
        <w:t>Stripe handles all payment data</w:t>
      </w:r>
    </w:p>
    <w:p w14:paraId="0B398726" w14:textId="77777777" w:rsidR="00F402AC" w:rsidRDefault="00000000">
      <w:pPr>
        <w:pStyle w:val="ListBullet"/>
      </w:pPr>
      <w:r>
        <w:t>Webhook signature verification</w:t>
      </w:r>
    </w:p>
    <w:p w14:paraId="39028137" w14:textId="77777777" w:rsidR="00F402AC" w:rsidRDefault="00000000">
      <w:pPr>
        <w:pStyle w:val="ListBullet"/>
      </w:pPr>
      <w:r>
        <w:t>Server-side only token updates</w:t>
      </w:r>
    </w:p>
    <w:p w14:paraId="3023EE9A" w14:textId="77777777" w:rsidR="00F402AC" w:rsidRDefault="00000000">
      <w:pPr>
        <w:pStyle w:val="Heading2"/>
      </w:pPr>
      <w:bookmarkStart w:id="63" w:name="_Toc214624350"/>
      <w:r>
        <w:t>📊 Key Metrics &amp; Limits</w:t>
      </w:r>
      <w:bookmarkEnd w:id="63"/>
    </w:p>
    <w:p w14:paraId="6D8558B1" w14:textId="77777777" w:rsidR="00F402AC" w:rsidRDefault="00000000">
      <w:pPr>
        <w:pStyle w:val="Heading3"/>
      </w:pPr>
      <w:bookmarkStart w:id="64" w:name="_Toc214624351"/>
      <w:r>
        <w:t>API Rate Limits:</w:t>
      </w:r>
      <w:bookmarkEnd w:id="6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402AC" w14:paraId="7290F61D" w14:textId="77777777">
        <w:tc>
          <w:tcPr>
            <w:tcW w:w="2880" w:type="dxa"/>
          </w:tcPr>
          <w:p w14:paraId="2FA87AD5" w14:textId="77777777" w:rsidR="00F402AC" w:rsidRDefault="00000000">
            <w:r>
              <w:rPr>
                <w:b/>
              </w:rPr>
              <w:t>Service</w:t>
            </w:r>
          </w:p>
        </w:tc>
        <w:tc>
          <w:tcPr>
            <w:tcW w:w="2880" w:type="dxa"/>
          </w:tcPr>
          <w:p w14:paraId="6D7D1305" w14:textId="77777777" w:rsidR="00F402AC" w:rsidRDefault="00000000">
            <w:r>
              <w:rPr>
                <w:b/>
              </w:rPr>
              <w:t>Free Tier Limit</w:t>
            </w:r>
          </w:p>
        </w:tc>
        <w:tc>
          <w:tcPr>
            <w:tcW w:w="2880" w:type="dxa"/>
          </w:tcPr>
          <w:p w14:paraId="724F9841" w14:textId="77777777" w:rsidR="00F402AC" w:rsidRDefault="00000000">
            <w:r>
              <w:rPr>
                <w:b/>
              </w:rPr>
              <w:t>Cost Beyond</w:t>
            </w:r>
          </w:p>
        </w:tc>
      </w:tr>
      <w:tr w:rsidR="00F402AC" w14:paraId="424A2CE5" w14:textId="77777777">
        <w:tc>
          <w:tcPr>
            <w:tcW w:w="2880" w:type="dxa"/>
          </w:tcPr>
          <w:p w14:paraId="3E3EA428" w14:textId="77777777" w:rsidR="00F402AC" w:rsidRDefault="00000000">
            <w:r>
              <w:t>FMP</w:t>
            </w:r>
          </w:p>
        </w:tc>
        <w:tc>
          <w:tcPr>
            <w:tcW w:w="2880" w:type="dxa"/>
          </w:tcPr>
          <w:p w14:paraId="042C627C" w14:textId="77777777" w:rsidR="00F402AC" w:rsidRDefault="00000000">
            <w:r>
              <w:t>250 calls/day</w:t>
            </w:r>
          </w:p>
        </w:tc>
        <w:tc>
          <w:tcPr>
            <w:tcW w:w="2880" w:type="dxa"/>
          </w:tcPr>
          <w:p w14:paraId="35CADB41" w14:textId="77777777" w:rsidR="00F402AC" w:rsidRDefault="00000000">
            <w:r>
              <w:t>$14/month for 750/day</w:t>
            </w:r>
          </w:p>
        </w:tc>
      </w:tr>
      <w:tr w:rsidR="00F402AC" w14:paraId="36DEB923" w14:textId="77777777">
        <w:tc>
          <w:tcPr>
            <w:tcW w:w="2880" w:type="dxa"/>
          </w:tcPr>
          <w:p w14:paraId="32A936B1" w14:textId="77777777" w:rsidR="00F402AC" w:rsidRDefault="00000000">
            <w:r>
              <w:t>Gemini</w:t>
            </w:r>
          </w:p>
        </w:tc>
        <w:tc>
          <w:tcPr>
            <w:tcW w:w="2880" w:type="dxa"/>
          </w:tcPr>
          <w:p w14:paraId="20A3F48D" w14:textId="77777777" w:rsidR="00F402AC" w:rsidRDefault="00000000">
            <w:r>
              <w:t>1,500 calls/day15 calls/min</w:t>
            </w:r>
          </w:p>
        </w:tc>
        <w:tc>
          <w:tcPr>
            <w:tcW w:w="2880" w:type="dxa"/>
          </w:tcPr>
          <w:p w14:paraId="4CE98D4E" w14:textId="77777777" w:rsidR="00F402AC" w:rsidRDefault="00000000">
            <w:r>
              <w:t>Paid tier via Google Cloud</w:t>
            </w:r>
          </w:p>
        </w:tc>
      </w:tr>
      <w:tr w:rsidR="00F402AC" w14:paraId="48A805FE" w14:textId="77777777">
        <w:tc>
          <w:tcPr>
            <w:tcW w:w="2880" w:type="dxa"/>
          </w:tcPr>
          <w:p w14:paraId="1971385A" w14:textId="77777777" w:rsidR="00F402AC" w:rsidRDefault="00000000">
            <w:r>
              <w:t>Claude</w:t>
            </w:r>
          </w:p>
        </w:tc>
        <w:tc>
          <w:tcPr>
            <w:tcW w:w="2880" w:type="dxa"/>
          </w:tcPr>
          <w:p w14:paraId="278B96DC" w14:textId="77777777" w:rsidR="00F402AC" w:rsidRDefault="00000000">
            <w:r>
              <w:t>No free tier</w:t>
            </w:r>
          </w:p>
        </w:tc>
        <w:tc>
          <w:tcPr>
            <w:tcW w:w="2880" w:type="dxa"/>
          </w:tcPr>
          <w:p w14:paraId="3127384F" w14:textId="77777777" w:rsidR="00F402AC" w:rsidRDefault="00000000">
            <w:r>
              <w:t>~$3 per 1M tokens</w:t>
            </w:r>
          </w:p>
        </w:tc>
      </w:tr>
      <w:tr w:rsidR="00F402AC" w14:paraId="71D912AF" w14:textId="77777777">
        <w:tc>
          <w:tcPr>
            <w:tcW w:w="2880" w:type="dxa"/>
          </w:tcPr>
          <w:p w14:paraId="70FAAC33" w14:textId="77777777" w:rsidR="00F402AC" w:rsidRDefault="00000000">
            <w:r>
              <w:t>Clerk</w:t>
            </w:r>
          </w:p>
        </w:tc>
        <w:tc>
          <w:tcPr>
            <w:tcW w:w="2880" w:type="dxa"/>
          </w:tcPr>
          <w:p w14:paraId="5BAD12F1" w14:textId="77777777" w:rsidR="00F402AC" w:rsidRDefault="00000000">
            <w:r>
              <w:t>5,000 MAU</w:t>
            </w:r>
          </w:p>
        </w:tc>
        <w:tc>
          <w:tcPr>
            <w:tcW w:w="2880" w:type="dxa"/>
          </w:tcPr>
          <w:p w14:paraId="19BC8F7B" w14:textId="77777777" w:rsidR="00F402AC" w:rsidRDefault="00000000">
            <w:r>
              <w:t>$25/month for 10,000 MAU</w:t>
            </w:r>
          </w:p>
        </w:tc>
      </w:tr>
      <w:tr w:rsidR="00F402AC" w14:paraId="0F3CBAE3" w14:textId="77777777">
        <w:tc>
          <w:tcPr>
            <w:tcW w:w="2880" w:type="dxa"/>
          </w:tcPr>
          <w:p w14:paraId="2FAEBBD6" w14:textId="77777777" w:rsidR="00F402AC" w:rsidRDefault="00000000">
            <w:r>
              <w:t>Neon</w:t>
            </w:r>
          </w:p>
        </w:tc>
        <w:tc>
          <w:tcPr>
            <w:tcW w:w="2880" w:type="dxa"/>
          </w:tcPr>
          <w:p w14:paraId="5D68C8BF" w14:textId="77777777" w:rsidR="00F402AC" w:rsidRDefault="00000000">
            <w:r>
              <w:t>0.5 GB storage</w:t>
            </w:r>
          </w:p>
        </w:tc>
        <w:tc>
          <w:tcPr>
            <w:tcW w:w="2880" w:type="dxa"/>
          </w:tcPr>
          <w:p w14:paraId="17EA3695" w14:textId="77777777" w:rsidR="00F402AC" w:rsidRDefault="00000000">
            <w:r>
              <w:t>$19/month for 10 GB</w:t>
            </w:r>
          </w:p>
        </w:tc>
      </w:tr>
    </w:tbl>
    <w:p w14:paraId="27DA5841" w14:textId="77777777" w:rsidR="00F402AC" w:rsidRDefault="00000000">
      <w:pPr>
        <w:pStyle w:val="Heading3"/>
      </w:pPr>
      <w:bookmarkStart w:id="65" w:name="_Toc214624352"/>
      <w:r>
        <w:t>Application Limits:</w:t>
      </w:r>
      <w:bookmarkEnd w:id="65"/>
    </w:p>
    <w:p w14:paraId="7E787B85" w14:textId="77777777" w:rsidR="00F402AC" w:rsidRDefault="00000000">
      <w:pPr>
        <w:pStyle w:val="ListBullet"/>
      </w:pPr>
      <w:r>
        <w:t>Saved Reports per User: Unlimited (database constraint)</w:t>
      </w:r>
    </w:p>
    <w:p w14:paraId="6F278936" w14:textId="77777777" w:rsidR="00F402AC" w:rsidRDefault="00000000">
      <w:pPr>
        <w:pStyle w:val="ListBullet"/>
      </w:pPr>
      <w:r>
        <w:t>Report History: Last 50 shown</w:t>
      </w:r>
    </w:p>
    <w:p w14:paraId="5AC7CC09" w14:textId="77777777" w:rsidR="00F402AC" w:rsidRDefault="00000000">
      <w:pPr>
        <w:pStyle w:val="ListBullet"/>
      </w:pPr>
      <w:r>
        <w:t>Financial Data: 5 years of statements</w:t>
      </w:r>
    </w:p>
    <w:p w14:paraId="3DEB5301" w14:textId="77777777" w:rsidR="00F402AC" w:rsidRDefault="00000000">
      <w:pPr>
        <w:pStyle w:val="ListBullet"/>
      </w:pPr>
      <w:r>
        <w:t>Search Results: All matching stocks returned</w:t>
      </w:r>
    </w:p>
    <w:p w14:paraId="07DC301F" w14:textId="77777777" w:rsidR="00F402AC" w:rsidRDefault="00000000">
      <w:pPr>
        <w:pStyle w:val="Heading2"/>
      </w:pPr>
      <w:bookmarkStart w:id="66" w:name="_Toc214624353"/>
      <w:r>
        <w:t>🎯 Future Enhancements</w:t>
      </w:r>
      <w:bookmarkEnd w:id="66"/>
    </w:p>
    <w:p w14:paraId="252ED82D" w14:textId="77777777" w:rsidR="00F402AC" w:rsidRDefault="00000000">
      <w:pPr>
        <w:pStyle w:val="Heading3"/>
      </w:pPr>
      <w:bookmarkStart w:id="67" w:name="_Toc214624354"/>
      <w:r>
        <w:t>Potential Features:</w:t>
      </w:r>
      <w:bookmarkEnd w:id="67"/>
    </w:p>
    <w:p w14:paraId="1127F1B2" w14:textId="77777777" w:rsidR="00F402AC" w:rsidRDefault="00000000">
      <w:pPr>
        <w:pStyle w:val="ListNumber"/>
      </w:pPr>
      <w:r>
        <w:t>More Investor Styles:</w:t>
      </w:r>
    </w:p>
    <w:p w14:paraId="446FE7BF" w14:textId="77777777" w:rsidR="00F402AC" w:rsidRDefault="00000000">
      <w:pPr>
        <w:pStyle w:val="ListNumber"/>
      </w:pPr>
      <w:r>
        <w:t>Peter Lynch algorithm</w:t>
      </w:r>
    </w:p>
    <w:p w14:paraId="141A5910" w14:textId="77777777" w:rsidR="00F402AC" w:rsidRDefault="00000000">
      <w:pPr>
        <w:pStyle w:val="ListNumber"/>
      </w:pPr>
      <w:r>
        <w:t>Benjamin Graham algorithm</w:t>
      </w:r>
    </w:p>
    <w:p w14:paraId="51D78A03" w14:textId="77777777" w:rsidR="00F402AC" w:rsidRDefault="00000000">
      <w:pPr>
        <w:pStyle w:val="ListNumber"/>
      </w:pPr>
      <w:r>
        <w:t>Ray Dalio principles</w:t>
      </w:r>
    </w:p>
    <w:p w14:paraId="54D66EB4" w14:textId="77777777" w:rsidR="00F402AC" w:rsidRDefault="00000000">
      <w:pPr>
        <w:pStyle w:val="ListNumber"/>
      </w:pPr>
      <w:r>
        <w:lastRenderedPageBreak/>
        <w:t>Advanced Analytics:</w:t>
      </w:r>
    </w:p>
    <w:p w14:paraId="4161D285" w14:textId="77777777" w:rsidR="00F402AC" w:rsidRDefault="00000000">
      <w:pPr>
        <w:pStyle w:val="ListNumber"/>
      </w:pPr>
      <w:r>
        <w:t>Portfolio tracking</w:t>
      </w:r>
    </w:p>
    <w:p w14:paraId="60D61E11" w14:textId="77777777" w:rsidR="00F402AC" w:rsidRDefault="00000000">
      <w:pPr>
        <w:pStyle w:val="ListNumber"/>
      </w:pPr>
      <w:r>
        <w:t>Watchlists with price alerts</w:t>
      </w:r>
    </w:p>
    <w:p w14:paraId="114C65A5" w14:textId="77777777" w:rsidR="00F402AC" w:rsidRDefault="00000000">
      <w:pPr>
        <w:pStyle w:val="ListNumber"/>
      </w:pPr>
      <w:r>
        <w:t>Comparison tool (multiple stocks)</w:t>
      </w:r>
    </w:p>
    <w:p w14:paraId="3AE41AE5" w14:textId="77777777" w:rsidR="00F402AC" w:rsidRDefault="00000000">
      <w:pPr>
        <w:pStyle w:val="ListNumber"/>
      </w:pPr>
      <w:r>
        <w:t>Social Features:</w:t>
      </w:r>
    </w:p>
    <w:p w14:paraId="5BE8A69F" w14:textId="77777777" w:rsidR="00F402AC" w:rsidRDefault="00000000">
      <w:pPr>
        <w:pStyle w:val="ListNumber"/>
      </w:pPr>
      <w:r>
        <w:t>Share reports</w:t>
      </w:r>
    </w:p>
    <w:p w14:paraId="074CFD07" w14:textId="77777777" w:rsidR="00F402AC" w:rsidRDefault="00000000">
      <w:pPr>
        <w:pStyle w:val="ListNumber"/>
      </w:pPr>
      <w:r>
        <w:t>Community discussions</w:t>
      </w:r>
    </w:p>
    <w:p w14:paraId="2F93B229" w14:textId="77777777" w:rsidR="00F402AC" w:rsidRDefault="00000000">
      <w:pPr>
        <w:pStyle w:val="ListNumber"/>
      </w:pPr>
      <w:r>
        <w:t>Follow other investors</w:t>
      </w:r>
    </w:p>
    <w:p w14:paraId="5026A6B6" w14:textId="77777777" w:rsidR="00F402AC" w:rsidRDefault="00000000">
      <w:pPr>
        <w:pStyle w:val="ListNumber"/>
      </w:pPr>
      <w:r>
        <w:t>Mobile App:</w:t>
      </w:r>
    </w:p>
    <w:p w14:paraId="75D66975" w14:textId="77777777" w:rsidR="00F402AC" w:rsidRDefault="00000000">
      <w:pPr>
        <w:pStyle w:val="ListNumber"/>
      </w:pPr>
      <w:r>
        <w:t>React Native version</w:t>
      </w:r>
    </w:p>
    <w:p w14:paraId="3D98A970" w14:textId="77777777" w:rsidR="00F402AC" w:rsidRDefault="00000000">
      <w:pPr>
        <w:pStyle w:val="ListNumber"/>
      </w:pPr>
      <w:r>
        <w:t>Push notifications</w:t>
      </w:r>
    </w:p>
    <w:p w14:paraId="24A8F1F3" w14:textId="77777777" w:rsidR="00F402AC" w:rsidRDefault="00000000">
      <w:pPr>
        <w:pStyle w:val="Heading2"/>
      </w:pPr>
      <w:bookmarkStart w:id="68" w:name="_Toc214624355"/>
      <w:r>
        <w:t>📚 Additional Resources</w:t>
      </w:r>
      <w:bookmarkEnd w:id="68"/>
    </w:p>
    <w:p w14:paraId="0056BCF7" w14:textId="77777777" w:rsidR="00F402AC" w:rsidRDefault="00000000">
      <w:pPr>
        <w:pStyle w:val="Heading3"/>
      </w:pPr>
      <w:bookmarkStart w:id="69" w:name="_Toc214624356"/>
      <w:r>
        <w:t>Documentation Files:</w:t>
      </w:r>
      <w:bookmarkEnd w:id="69"/>
    </w:p>
    <w:p w14:paraId="1A9C005D" w14:textId="77777777" w:rsidR="00F402AC" w:rsidRDefault="00000000">
      <w:pPr>
        <w:pStyle w:val="ListNumber"/>
      </w:pPr>
      <w:r>
        <w:t>API_SETUP_GUIDE.md - How to get all API keys</w:t>
      </w:r>
    </w:p>
    <w:p w14:paraId="6DC69ED7" w14:textId="77777777" w:rsidR="00F402AC" w:rsidRDefault="00000000">
      <w:pPr>
        <w:pStyle w:val="ListNumber"/>
      </w:pPr>
      <w:r>
        <w:t>SWITCHING_AI_PROVIDERS.md - Claude vs Gemini guide</w:t>
      </w:r>
    </w:p>
    <w:p w14:paraId="77C88902" w14:textId="77777777" w:rsidR="00F402AC" w:rsidRDefault="00000000">
      <w:pPr>
        <w:pStyle w:val="ListNumber"/>
      </w:pPr>
      <w:r>
        <w:t>SETUP_SUMMARY.md - Quick setup overview</w:t>
      </w:r>
    </w:p>
    <w:p w14:paraId="633CFB26" w14:textId="77777777" w:rsidR="00F402AC" w:rsidRDefault="00000000">
      <w:pPr>
        <w:pStyle w:val="ListNumber"/>
      </w:pPr>
      <w:r>
        <w:t>README.md - Project introduction</w:t>
      </w:r>
    </w:p>
    <w:p w14:paraId="357BD086" w14:textId="77777777" w:rsidR="00F402AC" w:rsidRDefault="00000000">
      <w:pPr>
        <w:pStyle w:val="Heading3"/>
      </w:pPr>
      <w:bookmarkStart w:id="70" w:name="_Toc214624357"/>
      <w:r>
        <w:t>External Documentation:</w:t>
      </w:r>
      <w:bookmarkEnd w:id="70"/>
    </w:p>
    <w:p w14:paraId="69FB77D9" w14:textId="77777777" w:rsidR="00F402AC" w:rsidRDefault="00000000">
      <w:pPr>
        <w:pStyle w:val="ListBullet"/>
      </w:pPr>
      <w:r>
        <w:t>Next.js Docs</w:t>
      </w:r>
    </w:p>
    <w:p w14:paraId="6F31B17F" w14:textId="77777777" w:rsidR="00F402AC" w:rsidRDefault="00000000">
      <w:pPr>
        <w:pStyle w:val="ListBullet"/>
      </w:pPr>
      <w:r>
        <w:t>Drizzle ORM</w:t>
      </w:r>
    </w:p>
    <w:p w14:paraId="60734407" w14:textId="77777777" w:rsidR="00F402AC" w:rsidRDefault="00000000">
      <w:pPr>
        <w:pStyle w:val="ListBullet"/>
      </w:pPr>
      <w:r>
        <w:t>Clerk Auth</w:t>
      </w:r>
    </w:p>
    <w:p w14:paraId="4105BA27" w14:textId="77777777" w:rsidR="00F402AC" w:rsidRDefault="00000000">
      <w:pPr>
        <w:pStyle w:val="ListBullet"/>
      </w:pPr>
      <w:r>
        <w:t>Stripe API</w:t>
      </w:r>
    </w:p>
    <w:p w14:paraId="13C33C71" w14:textId="77777777" w:rsidR="00F402AC" w:rsidRDefault="00000000">
      <w:pPr>
        <w:pStyle w:val="ListBullet"/>
      </w:pPr>
      <w:r>
        <w:t>FMP API</w:t>
      </w:r>
    </w:p>
    <w:p w14:paraId="43F27F76" w14:textId="77777777" w:rsidR="00F402AC" w:rsidRDefault="00000000">
      <w:pPr>
        <w:pStyle w:val="ListBullet"/>
      </w:pPr>
      <w:r>
        <w:t>Gemini API</w:t>
      </w:r>
    </w:p>
    <w:p w14:paraId="4910A57D" w14:textId="77777777" w:rsidR="00F402AC" w:rsidRDefault="00000000">
      <w:pPr>
        <w:pStyle w:val="ListBullet"/>
      </w:pPr>
      <w:r>
        <w:t>Claude API</w:t>
      </w:r>
    </w:p>
    <w:p w14:paraId="1EA97B2A" w14:textId="77777777" w:rsidR="00F402AC" w:rsidRDefault="00000000">
      <w:pPr>
        <w:pStyle w:val="Heading2"/>
      </w:pPr>
      <w:bookmarkStart w:id="71" w:name="_Toc214624358"/>
      <w:r>
        <w:t>✅ Summary</w:t>
      </w:r>
      <w:bookmarkEnd w:id="71"/>
    </w:p>
    <w:p w14:paraId="66E6AA0F" w14:textId="77777777" w:rsidR="00F402AC" w:rsidRDefault="00000000">
      <w:pPr>
        <w:pStyle w:val="Heading3"/>
      </w:pPr>
      <w:bookmarkStart w:id="72" w:name="_Toc214624359"/>
      <w:r>
        <w:t>Core Capabilities:</w:t>
      </w:r>
      <w:bookmarkEnd w:id="72"/>
    </w:p>
    <w:p w14:paraId="3A16FD4E" w14:textId="77777777" w:rsidR="00F402AC" w:rsidRDefault="00000000"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</w:rPr>
        <w:t>Stock Coverage:</w:t>
      </w:r>
      <w:r>
        <w:t xml:space="preserve"> 10,000+ stocks (NASDAQ + NYSE)</w:t>
      </w:r>
      <w:r>
        <w:br/>
        <w:t>✅ AI Analysis: Dual provider support (Claude + Gemini)</w:t>
      </w:r>
      <w:r>
        <w:br/>
        <w:t>✅ Custom Algorithm: Warren Buffett principles implementation</w:t>
      </w:r>
      <w:r>
        <w:br/>
        <w:t>✅ User System: Authentication, tokens, saved reports</w:t>
      </w:r>
      <w:r>
        <w:br/>
        <w:t>✅ Payments: Stripe integration for token purchases</w:t>
      </w:r>
      <w:r>
        <w:br/>
        <w:t>✅ Database: PostgreSQL with optimized queries</w:t>
      </w:r>
      <w:r>
        <w:br/>
        <w:t xml:space="preserve">✅ Performance: Caching, lazy loading, server components  </w:t>
      </w:r>
    </w:p>
    <w:p w14:paraId="1F007CD8" w14:textId="77777777" w:rsidR="00F402AC" w:rsidRDefault="00000000">
      <w:pPr>
        <w:pStyle w:val="Heading3"/>
      </w:pPr>
      <w:bookmarkStart w:id="73" w:name="_Toc214624360"/>
      <w:r>
        <w:t>Tech Stack:</w:t>
      </w:r>
      <w:bookmarkEnd w:id="73"/>
    </w:p>
    <w:p w14:paraId="70C22655" w14:textId="77777777" w:rsidR="00F402AC" w:rsidRDefault="00000000">
      <w:pPr>
        <w:pStyle w:val="ListBullet"/>
      </w:pPr>
      <w:r>
        <w:t>Frontend: Next.js 15 + React 19 + TypeScript</w:t>
      </w:r>
    </w:p>
    <w:p w14:paraId="63459019" w14:textId="77777777" w:rsidR="00F402AC" w:rsidRDefault="00000000">
      <w:pPr>
        <w:pStyle w:val="ListBullet"/>
      </w:pPr>
      <w:r>
        <w:t>Styling: TailwindCSS + ShadCN</w:t>
      </w:r>
    </w:p>
    <w:p w14:paraId="7EB60DC8" w14:textId="77777777" w:rsidR="00F402AC" w:rsidRDefault="00000000">
      <w:pPr>
        <w:pStyle w:val="ListBullet"/>
      </w:pPr>
      <w:r>
        <w:lastRenderedPageBreak/>
        <w:t>State: Redux Toolkit</w:t>
      </w:r>
    </w:p>
    <w:p w14:paraId="293BB7C8" w14:textId="77777777" w:rsidR="00F402AC" w:rsidRDefault="00000000">
      <w:pPr>
        <w:pStyle w:val="ListBullet"/>
      </w:pPr>
      <w:r>
        <w:t>Backend: Next.js API Routes</w:t>
      </w:r>
    </w:p>
    <w:p w14:paraId="73062C86" w14:textId="77777777" w:rsidR="00F402AC" w:rsidRDefault="00000000">
      <w:pPr>
        <w:pStyle w:val="ListBullet"/>
      </w:pPr>
      <w:r>
        <w:t>Database: Neon PostgreSQL + Drizzle ORM</w:t>
      </w:r>
    </w:p>
    <w:p w14:paraId="4EE70BB6" w14:textId="77777777" w:rsidR="00F402AC" w:rsidRDefault="00000000">
      <w:pPr>
        <w:pStyle w:val="ListBullet"/>
      </w:pPr>
      <w:r>
        <w:t>Auth: Clerk</w:t>
      </w:r>
    </w:p>
    <w:p w14:paraId="10B928DA" w14:textId="77777777" w:rsidR="00F402AC" w:rsidRDefault="00000000">
      <w:pPr>
        <w:pStyle w:val="ListBullet"/>
      </w:pPr>
      <w:r>
        <w:t>Payments: Stripe</w:t>
      </w:r>
    </w:p>
    <w:p w14:paraId="2A60DD9B" w14:textId="77777777" w:rsidR="00F402AC" w:rsidRDefault="00000000">
      <w:pPr>
        <w:pStyle w:val="ListBullet"/>
      </w:pPr>
      <w:r>
        <w:t>AI: Claude + Gemini</w:t>
      </w:r>
    </w:p>
    <w:p w14:paraId="612255CE" w14:textId="77777777" w:rsidR="00F402AC" w:rsidRDefault="00000000">
      <w:pPr>
        <w:pStyle w:val="ListBullet"/>
      </w:pPr>
      <w:r>
        <w:t>Data: Financial Modeling Prep</w:t>
      </w:r>
    </w:p>
    <w:p w14:paraId="7D429926" w14:textId="77777777" w:rsidR="00F402AC" w:rsidRDefault="00000000">
      <w:r>
        <w:rPr>
          <w:b/>
        </w:rPr>
        <w:t>Project Version:</w:t>
      </w:r>
      <w:r>
        <w:t xml:space="preserve"> 0.1.0</w:t>
      </w:r>
      <w:r>
        <w:br/>
      </w:r>
      <w:r>
        <w:rPr>
          <w:b/>
        </w:rPr>
        <w:t>Last Updated:</w:t>
      </w:r>
      <w:r>
        <w:t xml:space="preserve"> 2025-01-21</w:t>
      </w:r>
      <w:r>
        <w:br/>
      </w:r>
      <w:r>
        <w:rPr>
          <w:b/>
        </w:rPr>
        <w:t>Status:</w:t>
      </w:r>
      <w:r>
        <w:t xml:space="preserve"> ✅ Fully Operational</w:t>
      </w:r>
    </w:p>
    <w:p w14:paraId="7EFA346C" w14:textId="77777777" w:rsidR="00F402AC" w:rsidRDefault="00000000">
      <w:r>
        <w:rPr>
          <w:b/>
        </w:rPr>
        <w:t>© 2025 Invest Squid - Educational Investment Analysis Platform</w:t>
      </w:r>
    </w:p>
    <w:sectPr w:rsidR="00F402A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6219748">
    <w:abstractNumId w:val="8"/>
  </w:num>
  <w:num w:numId="2" w16cid:durableId="1550067405">
    <w:abstractNumId w:val="6"/>
  </w:num>
  <w:num w:numId="3" w16cid:durableId="194511841">
    <w:abstractNumId w:val="5"/>
  </w:num>
  <w:num w:numId="4" w16cid:durableId="1087582943">
    <w:abstractNumId w:val="4"/>
  </w:num>
  <w:num w:numId="5" w16cid:durableId="730268994">
    <w:abstractNumId w:val="7"/>
  </w:num>
  <w:num w:numId="6" w16cid:durableId="2006780901">
    <w:abstractNumId w:val="3"/>
  </w:num>
  <w:num w:numId="7" w16cid:durableId="348020577">
    <w:abstractNumId w:val="2"/>
  </w:num>
  <w:num w:numId="8" w16cid:durableId="1051536833">
    <w:abstractNumId w:val="1"/>
  </w:num>
  <w:num w:numId="9" w16cid:durableId="134681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35F7"/>
    <w:rsid w:val="00942324"/>
    <w:rsid w:val="00AA1D8D"/>
    <w:rsid w:val="00B47730"/>
    <w:rsid w:val="00CB0664"/>
    <w:rsid w:val="00E04C6B"/>
    <w:rsid w:val="00F402AC"/>
    <w:rsid w:val="00F96E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8549B7"/>
  <w14:defaultImageDpi w14:val="300"/>
  <w15:docId w15:val="{48BF1306-71E7-4251-BBAA-03F4C06D8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120" w:after="120"/>
      <w:ind w:left="720"/>
    </w:pPr>
    <w:rPr>
      <w:rFonts w:ascii="Consolas" w:hAnsi="Consolas"/>
      <w:sz w:val="18"/>
    </w:rPr>
  </w:style>
  <w:style w:type="paragraph" w:styleId="TOC1">
    <w:name w:val="toc 1"/>
    <w:basedOn w:val="Normal"/>
    <w:next w:val="Normal"/>
    <w:autoRedefine/>
    <w:uiPriority w:val="39"/>
    <w:unhideWhenUsed/>
    <w:rsid w:val="006035F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035F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035F7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6035F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4153</Words>
  <Characters>23673</Characters>
  <Application>Microsoft Office Word</Application>
  <DocSecurity>0</DocSecurity>
  <Lines>197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27771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Kritavya Patel</cp:lastModifiedBy>
  <cp:revision>5</cp:revision>
  <cp:lastPrinted>2025-11-21T08:03:00Z</cp:lastPrinted>
  <dcterms:created xsi:type="dcterms:W3CDTF">2013-12-23T23:15:00Z</dcterms:created>
  <dcterms:modified xsi:type="dcterms:W3CDTF">2025-11-21T08:04:00Z</dcterms:modified>
  <cp:category/>
</cp:coreProperties>
</file>